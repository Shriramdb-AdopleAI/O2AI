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A46" w:rsidRDefault="0038772F" w14:paraId="6E705324" w14:textId="77777777">
      <w:pPr>
        <w:pStyle w:val="Title"/>
        <w:jc w:val="center"/>
      </w:pPr>
      <w:r>
        <w:rPr>
          <w:b/>
          <w:sz w:val="48"/>
        </w:rPr>
        <w:t>Fax Automation Review</w:t>
      </w:r>
    </w:p>
    <w:p w:rsidR="009B4A46" w:rsidRDefault="009B4A46" w14:paraId="66326E02" w14:textId="77777777"/>
    <w:p w:rsidR="009B4A46" w:rsidRDefault="0038772F" w14:paraId="37B32C27" w14:textId="77777777">
      <w:pPr>
        <w:pStyle w:val="Heading1"/>
      </w:pPr>
      <w:r>
        <w:rPr>
          <w:sz w:val="36"/>
        </w:rPr>
        <w:t>1. Overview</w:t>
      </w:r>
    </w:p>
    <w:p w:rsidR="009B4A46" w:rsidRDefault="0038772F" w14:paraId="6FB19D72" w14:textId="77777777">
      <w:pPr>
        <w:jc w:val="both"/>
      </w:pPr>
      <w:r>
        <w:t>The Fax Automation system is an AI-powered document processing solution that automatically extracts structured data from fax documents and medical forms. The system uses advanced OCR (Optical Character Recognition) technology to convert scanned documents into machine-readable text, then employs intelligent key-value extraction to identify and extract critical information such as patient demographics, medical data, insurance information, and other structured fields.</w:t>
      </w:r>
    </w:p>
    <w:p w:rsidR="009B4A46" w:rsidRDefault="0038772F" w14:paraId="0BF210FC" w14:textId="48BBABB0">
      <w:pPr>
        <w:jc w:val="both"/>
      </w:pPr>
      <w:r>
        <w:t xml:space="preserve">The extracted data is automatically validated, processed, and stored in Epic FHIR (Fast Healthcare Interoperability Resources) as </w:t>
      </w:r>
      <w:r w:rsidR="00777224">
        <w:t>Document Reference</w:t>
      </w:r>
      <w:r>
        <w:t xml:space="preserve"> resources, enabling seamless integration with healthcare information systems. The system supports multi-tenant architecture with role-based access control, allowing different organizations to securely process and manage their documents independently.</w:t>
      </w:r>
    </w:p>
    <w:p w:rsidR="009B4A46" w:rsidRDefault="0038772F" w14:paraId="60823CAE" w14:textId="77777777">
      <w:pPr>
        <w:jc w:val="both"/>
      </w:pPr>
      <w:r>
        <w:t>Key features include automated document processing, intelligent field extraction, null field tracking for quality assurance, template-based mapping for standardized documents, bulk processing capabilities, and comprehensive audit trails. The system helps healthcare organizations reduce manual data entry, improve accuracy, ensure compliance with healthcare data standards, and accelerate the integration of faxed documents into electronic health records.</w:t>
      </w:r>
    </w:p>
    <w:p w:rsidR="009B4A46" w:rsidRDefault="009B4A46" w14:paraId="7F5ED4B2" w14:textId="77777777"/>
    <w:p w:rsidR="009B4A46" w:rsidRDefault="0038772F" w14:paraId="7412A9AC" w14:textId="77777777">
      <w:pPr>
        <w:pStyle w:val="Heading1"/>
      </w:pPr>
      <w:r>
        <w:rPr>
          <w:sz w:val="36"/>
        </w:rPr>
        <w:t>2. Architectural Diagram</w:t>
      </w:r>
    </w:p>
    <w:p w:rsidR="009B4A46" w:rsidRDefault="68E16243" w14:paraId="03C912FB" w14:textId="48183B92">
      <w:r w:rsidRPr="68E16243">
        <w:rPr>
          <w:rFonts w:ascii="Courier New" w:hAnsi="Courier New"/>
          <w:sz w:val="18"/>
          <w:szCs w:val="18"/>
        </w:rPr>
        <w:t>┌─────────────────────────────────────────────────────────────┐</w:t>
      </w:r>
      <w:r w:rsidR="0038772F">
        <w:br/>
      </w:r>
      <w:r w:rsidRPr="68E16243">
        <w:rPr>
          <w:rFonts w:ascii="Courier New" w:hAnsi="Courier New"/>
          <w:sz w:val="18"/>
          <w:szCs w:val="18"/>
        </w:rPr>
        <w:t>│                    FAX AUTOMATION Frontend                  │</w:t>
      </w:r>
      <w:r w:rsidR="0038772F">
        <w:br/>
      </w:r>
      <w:r w:rsidRPr="68E16243">
        <w:rPr>
          <w:rFonts w:ascii="Courier New" w:hAnsi="Courier New"/>
          <w:sz w:val="18"/>
          <w:szCs w:val="18"/>
        </w:rPr>
        <w:t>│              (React + Vite + Azure MSAL)                    │</w:t>
      </w:r>
      <w:r w:rsidR="0038772F">
        <w:br/>
      </w:r>
      <w:r w:rsidRPr="68E16243">
        <w:rPr>
          <w:rFonts w:ascii="Courier New" w:hAnsi="Courier New"/>
          <w:sz w:val="18"/>
          <w:szCs w:val="18"/>
        </w:rPr>
        <w:t>└───────────────────────┬─────────────────────────────────────┘</w:t>
      </w:r>
      <w:r w:rsidR="0038772F">
        <w:br/>
      </w:r>
      <w:r w:rsidRPr="68E16243">
        <w:rPr>
          <w:rFonts w:ascii="Courier New" w:hAnsi="Courier New"/>
          <w:sz w:val="18"/>
          <w:szCs w:val="18"/>
        </w:rPr>
        <w:t xml:space="preserve">                        │</w:t>
      </w:r>
      <w:r w:rsidR="0038772F">
        <w:br/>
      </w:r>
      <w:r w:rsidRPr="68E16243">
        <w:rPr>
          <w:rFonts w:ascii="Courier New" w:hAnsi="Courier New"/>
          <w:sz w:val="18"/>
          <w:szCs w:val="18"/>
        </w:rPr>
        <w:t xml:space="preserve">                        ▼</w:t>
      </w:r>
      <w:r w:rsidR="0038772F">
        <w:br/>
      </w:r>
      <w:r w:rsidRPr="68E16243">
        <w:rPr>
          <w:rFonts w:ascii="Courier New" w:hAnsi="Courier New"/>
          <w:sz w:val="18"/>
          <w:szCs w:val="18"/>
        </w:rPr>
        <w:t>┌─────────────────────────────────────────────────────────────┐</w:t>
      </w:r>
      <w:r w:rsidR="0038772F">
        <w:br/>
      </w:r>
      <w:r w:rsidRPr="68E16243">
        <w:rPr>
          <w:rFonts w:ascii="Courier New" w:hAnsi="Courier New"/>
          <w:sz w:val="18"/>
          <w:szCs w:val="18"/>
        </w:rPr>
        <w:t>│     Authentication via Azure AD (OAuth 2.0 / OpenID)        │</w:t>
      </w:r>
      <w:r w:rsidR="0038772F">
        <w:br/>
      </w:r>
      <w:r w:rsidRPr="68E16243">
        <w:rPr>
          <w:rFonts w:ascii="Courier New" w:hAnsi="Courier New"/>
          <w:sz w:val="18"/>
          <w:szCs w:val="18"/>
        </w:rPr>
        <w:t>│              + Local User Authentication                    │</w:t>
      </w:r>
      <w:r w:rsidR="0038772F">
        <w:br/>
      </w:r>
      <w:r w:rsidRPr="68E16243">
        <w:rPr>
          <w:rFonts w:ascii="Courier New" w:hAnsi="Courier New"/>
          <w:sz w:val="18"/>
          <w:szCs w:val="18"/>
        </w:rPr>
        <w:t>└───────────────────────┬─────────────────────────────────────┘</w:t>
      </w:r>
      <w:r w:rsidR="0038772F">
        <w:br/>
      </w:r>
      <w:r w:rsidRPr="68E16243">
        <w:rPr>
          <w:rFonts w:ascii="Courier New" w:hAnsi="Courier New"/>
          <w:sz w:val="18"/>
          <w:szCs w:val="18"/>
        </w:rPr>
        <w:t xml:space="preserve">                        │</w:t>
      </w:r>
      <w:r w:rsidR="0038772F">
        <w:br/>
      </w:r>
      <w:r w:rsidRPr="68E16243">
        <w:rPr>
          <w:rFonts w:ascii="Courier New" w:hAnsi="Courier New"/>
          <w:sz w:val="18"/>
          <w:szCs w:val="18"/>
        </w:rPr>
        <w:t xml:space="preserve">                        ▼</w:t>
      </w:r>
    </w:p>
    <w:p w:rsidR="00592E9A" w:rsidP="13CCC06F" w:rsidRDefault="00592E9A" w14:paraId="15DC2546" w14:textId="72438487">
      <w:pPr/>
      <w:r>
        <w:br/>
      </w:r>
      <w:r w:rsidRPr="13CCC06F" w:rsidR="13CCC06F">
        <w:rPr>
          <w:rFonts w:ascii="Courier New" w:hAnsi="Courier New"/>
          <w:sz w:val="18"/>
          <w:szCs w:val="18"/>
        </w:rPr>
        <w:t>┌─────────────────────────────────────────────────────────────┐</w:t>
      </w:r>
      <w:r>
        <w:br/>
      </w:r>
      <w:r w:rsidRPr="13CCC06F" w:rsidR="13CCC06F">
        <w:rPr>
          <w:rFonts w:ascii="Courier New" w:hAnsi="Courier New"/>
          <w:sz w:val="18"/>
          <w:szCs w:val="18"/>
        </w:rPr>
        <w:t>│              Document Upload (PDF, PNG, JPG)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Stored in Azure Blob Storage                              │</w:t>
      </w:r>
      <w:r>
        <w:br/>
      </w:r>
      <w:r w:rsidRPr="13CCC06F" w:rsidR="13CCC06F">
        <w:rPr>
          <w:rFonts w:ascii="Courier New" w:hAnsi="Courier New"/>
          <w:sz w:val="18"/>
          <w:szCs w:val="18"/>
        </w:rPr>
        <w:t>│   (Data Encryption at Rest + Access Control)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OCR Processing (Azure Document Intelligence)              │</w:t>
      </w:r>
      <w:r>
        <w:br/>
      </w:r>
      <w:r w:rsidRPr="13CCC06F" w:rsidR="13CCC06F">
        <w:rPr>
          <w:rFonts w:ascii="Courier New" w:hAnsi="Courier New"/>
          <w:sz w:val="18"/>
          <w:szCs w:val="18"/>
        </w:rPr>
        <w:t>│   + LayoutLMv3 for Document Understanding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Key-Value Extraction (Azure OpenAI GPT-4o)                │</w:t>
      </w:r>
      <w:r>
        <w:br/>
      </w:r>
      <w:r w:rsidRPr="13CCC06F" w:rsidR="13CCC06F">
        <w:rPr>
          <w:rFonts w:ascii="Courier New" w:hAnsi="Courier New"/>
          <w:sz w:val="18"/>
          <w:szCs w:val="18"/>
        </w:rPr>
        <w:t xml:space="preserve">│   + </w:t>
      </w:r>
      <w:r w:rsidRPr="13CCC06F" w:rsidR="13CCC06F">
        <w:rPr>
          <w:rFonts w:ascii="Courier New" w:hAnsi="Courier New"/>
          <w:sz w:val="18"/>
          <w:szCs w:val="18"/>
        </w:rPr>
        <w:t>LangChain</w:t>
      </w:r>
      <w:r w:rsidRPr="13CCC06F" w:rsidR="13CCC06F">
        <w:rPr>
          <w:rFonts w:ascii="Courier New" w:hAnsi="Courier New"/>
          <w:sz w:val="18"/>
          <w:szCs w:val="18"/>
        </w:rPr>
        <w:t xml:space="preserve"> Orchestration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Data Validation &amp; Template Mapping                        │</w:t>
      </w:r>
      <w:r>
        <w:br/>
      </w:r>
      <w:r w:rsidRPr="13CCC06F" w:rsidR="13CCC06F">
        <w:rPr>
          <w:rFonts w:ascii="Courier New" w:hAnsi="Courier New"/>
          <w:sz w:val="18"/>
          <w:szCs w:val="18"/>
        </w:rPr>
        <w:t>│   + Null Field Tracking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Epic FHIR Integration (</w:t>
      </w:r>
      <w:r w:rsidRPr="13CCC06F" w:rsidR="13CCC06F">
        <w:rPr>
          <w:rFonts w:ascii="Courier New" w:hAnsi="Courier New"/>
          <w:sz w:val="18"/>
          <w:szCs w:val="18"/>
        </w:rPr>
        <w:t>DocumentReference</w:t>
      </w:r>
      <w:r w:rsidRPr="13CCC06F" w:rsidR="13CCC06F">
        <w:rPr>
          <w:rFonts w:ascii="Courier New" w:hAnsi="Courier New"/>
          <w:sz w:val="18"/>
          <w:szCs w:val="18"/>
        </w:rPr>
        <w:t>)                  │</w:t>
      </w:r>
      <w:r>
        <w:br/>
      </w:r>
      <w:r w:rsidRPr="13CCC06F" w:rsidR="13CCC06F">
        <w:rPr>
          <w:rFonts w:ascii="Courier New" w:hAnsi="Courier New"/>
          <w:sz w:val="18"/>
          <w:szCs w:val="18"/>
        </w:rPr>
        <w:t>│   Patient &amp; Encounter Matching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PostgreSQL Database Storage                               │</w:t>
      </w:r>
      <w:r>
        <w:br/>
      </w:r>
      <w:r w:rsidRPr="13CCC06F" w:rsidR="13CCC06F">
        <w:rPr>
          <w:rFonts w:ascii="Courier New" w:hAnsi="Courier New"/>
          <w:sz w:val="18"/>
          <w:szCs w:val="18"/>
        </w:rPr>
        <w:t>│   (Processed Files, Users, Sessions, Ground Truth)          │</w:t>
      </w:r>
      <w:r>
        <w:br/>
      </w:r>
      <w:r w:rsidRPr="13CCC06F" w:rsidR="13CCC06F">
        <w:rPr>
          <w:rFonts w:ascii="Courier New" w:hAnsi="Courier New"/>
          <w:sz w:val="18"/>
          <w:szCs w:val="18"/>
        </w:rPr>
        <w:t>└───────────────────────┬─────────────────────────────────────┘</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 xml:space="preserve">                        ▼</w:t>
      </w:r>
      <w:r>
        <w:br/>
      </w:r>
      <w:r w:rsidRPr="13CCC06F" w:rsidR="13CCC06F">
        <w:rPr>
          <w:rFonts w:ascii="Courier New" w:hAnsi="Courier New"/>
          <w:sz w:val="18"/>
          <w:szCs w:val="18"/>
        </w:rPr>
        <w:t>┌─────────────────────────────────────────────────────────────┐</w:t>
      </w:r>
      <w:r>
        <w:br/>
      </w:r>
      <w:r w:rsidRPr="13CCC06F" w:rsidR="13CCC06F">
        <w:rPr>
          <w:rFonts w:ascii="Courier New" w:hAnsi="Courier New"/>
          <w:sz w:val="18"/>
          <w:szCs w:val="18"/>
        </w:rPr>
        <w:t>│   Results Available in Frontend                             │</w:t>
      </w:r>
      <w:r>
        <w:br/>
      </w:r>
      <w:r w:rsidRPr="13CCC06F" w:rsidR="13CCC06F">
        <w:rPr>
          <w:rFonts w:ascii="Courier New" w:hAnsi="Courier New"/>
          <w:sz w:val="18"/>
          <w:szCs w:val="18"/>
        </w:rPr>
        <w:t>│   + Export to Excel/JSON                                    │</w:t>
      </w:r>
      <w:r>
        <w:br/>
      </w:r>
      <w:r w:rsidRPr="13CCC06F" w:rsidR="13CCC06F">
        <w:rPr>
          <w:rFonts w:ascii="Courier New" w:hAnsi="Courier New"/>
          <w:sz w:val="18"/>
          <w:szCs w:val="18"/>
        </w:rPr>
        <w:t>└─────────────────────────────────────────────────────────────┘</w:t>
      </w:r>
    </w:p>
    <w:p w:rsidR="13CCC06F" w:rsidP="13CCC06F" w:rsidRDefault="13CCC06F" w14:paraId="5B196818" w14:textId="28146296">
      <w:pPr>
        <w:rPr>
          <w:rFonts w:ascii="Courier New" w:hAnsi="Courier New"/>
          <w:sz w:val="18"/>
          <w:szCs w:val="18"/>
        </w:rPr>
      </w:pPr>
    </w:p>
    <w:p w:rsidR="13CCC06F" w:rsidP="13CCC06F" w:rsidRDefault="13CCC06F" w14:paraId="587DC671" w14:textId="791CC792">
      <w:pPr>
        <w:rPr>
          <w:rFonts w:ascii="Courier New" w:hAnsi="Courier New"/>
          <w:sz w:val="18"/>
          <w:szCs w:val="18"/>
        </w:rPr>
      </w:pPr>
    </w:p>
    <w:p w:rsidR="009B4A46" w:rsidRDefault="0038772F" w14:paraId="38C1FC9C" w14:textId="48F5B98D">
      <w:pPr>
        <w:pStyle w:val="Heading1"/>
      </w:pPr>
      <w:r>
        <w:rPr>
          <w:sz w:val="36"/>
        </w:rPr>
        <w:t>3. Tech Stack</w:t>
      </w:r>
    </w:p>
    <w:tbl>
      <w:tblPr>
        <w:tblStyle w:val="LightGrid-Accent1"/>
        <w:tblW w:w="8757" w:type="dxa"/>
        <w:tblLook w:val="04A0" w:firstRow="1" w:lastRow="0" w:firstColumn="1" w:lastColumn="0" w:noHBand="0" w:noVBand="1"/>
      </w:tblPr>
      <w:tblGrid>
        <w:gridCol w:w="1728"/>
        <w:gridCol w:w="1728"/>
        <w:gridCol w:w="1728"/>
        <w:gridCol w:w="1728"/>
        <w:gridCol w:w="1845"/>
      </w:tblGrid>
      <w:tr w:rsidR="009B4A46" w:rsidTr="13CCC06F" w14:paraId="74F7E1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0504CB16" w14:textId="77777777">
            <w:r>
              <w:t>Framework</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23EFB960" w14:textId="77777777">
            <w:pPr>
              <w:cnfStyle w:val="100000000000" w:firstRow="1" w:lastRow="0" w:firstColumn="0" w:lastColumn="0" w:oddVBand="0" w:evenVBand="0" w:oddHBand="0" w:evenHBand="0" w:firstRowFirstColumn="0" w:firstRowLastColumn="0" w:lastRowFirstColumn="0" w:lastRowLastColumn="0"/>
            </w:pPr>
            <w:r>
              <w:t>Application</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EA75C0F" w14:textId="77777777">
            <w:pPr>
              <w:cnfStyle w:val="100000000000" w:firstRow="1" w:lastRow="0" w:firstColumn="0" w:lastColumn="0" w:oddVBand="0" w:evenVBand="0" w:oddHBand="0" w:evenHBand="0" w:firstRowFirstColumn="0" w:firstRowLastColumn="0" w:lastRowFirstColumn="0" w:lastRowLastColumn="0"/>
            </w:pPr>
            <w:r>
              <w:t>Version</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5839087" w14:textId="77777777">
            <w:pPr>
              <w:cnfStyle w:val="100000000000" w:firstRow="1" w:lastRow="0" w:firstColumn="0" w:lastColumn="0" w:oddVBand="0" w:evenVBand="0" w:oddHBand="0" w:evenHBand="0" w:firstRowFirstColumn="0" w:firstRowLastColumn="0" w:lastRowFirstColumn="0" w:lastRowLastColumn="0"/>
            </w:pPr>
            <w:r>
              <w:t>Port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38772F" w14:paraId="134C6629" w14:textId="77777777">
            <w:pPr>
              <w:cnfStyle w:val="100000000000" w:firstRow="1" w:lastRow="0" w:firstColumn="0" w:lastColumn="0" w:oddVBand="0" w:evenVBand="0" w:oddHBand="0" w:evenHBand="0" w:firstRowFirstColumn="0" w:firstRowLastColumn="0" w:lastRowFirstColumn="0" w:lastRowLastColumn="0"/>
            </w:pPr>
            <w:r>
              <w:t>Estimated cost (Azure List price)</w:t>
            </w:r>
          </w:p>
        </w:tc>
      </w:tr>
      <w:tr w:rsidR="009B4A46" w:rsidTr="13CCC06F" w14:paraId="2EA25C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6495A475" w14:textId="77777777">
            <w:r>
              <w:t>Language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5BD3179C" w14:textId="77777777">
            <w:pPr>
              <w:cnfStyle w:val="000000100000" w:firstRow="0" w:lastRow="0" w:firstColumn="0" w:lastColumn="0" w:oddVBand="0" w:evenVBand="0" w:oddHBand="1" w:evenHBand="0" w:firstRowFirstColumn="0" w:firstRowLastColumn="0" w:lastRowFirstColumn="0" w:lastRowLastColumn="0"/>
            </w:pPr>
            <w:r>
              <w:t>Python &amp; FastAPI</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4C3DA638" w14:textId="77777777">
            <w:pPr>
              <w:cnfStyle w:val="000000100000" w:firstRow="0" w:lastRow="0" w:firstColumn="0" w:lastColumn="0" w:oddVBand="0" w:evenVBand="0" w:oddHBand="1" w:evenHBand="0" w:firstRowFirstColumn="0" w:firstRowLastColumn="0" w:lastRowFirstColumn="0" w:lastRowLastColumn="0"/>
            </w:pPr>
            <w:r>
              <w:t>3.12+ / 0.115.12</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741E976B" w14:textId="77777777">
            <w:pPr>
              <w:cnfStyle w:val="000000100000" w:firstRow="0" w:lastRow="0" w:firstColumn="0" w:lastColumn="0" w:oddVBand="0" w:evenVBand="0" w:oddHBand="1" w:evenHBand="0" w:firstRowFirstColumn="0" w:firstRowLastColumn="0" w:lastRowFirstColumn="0" w:lastRowLastColumn="0"/>
            </w:pPr>
            <w:r>
              <w:t>8000 (Default)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9B4A46" w14:paraId="54A3E559" w14:textId="7A6F3CE1">
            <w:pPr>
              <w:cnfStyle w:val="000000100000" w:firstRow="0" w:lastRow="0" w:firstColumn="0" w:lastColumn="0" w:oddVBand="0" w:evenVBand="0" w:oddHBand="1" w:evenHBand="0" w:firstRowFirstColumn="0" w:firstRowLastColumn="0" w:lastRowFirstColumn="0" w:lastRowLastColumn="0"/>
            </w:pPr>
            <w:r w:rsidR="13CCC06F">
              <w:rPr/>
              <w:t>No cost</w:t>
            </w:r>
          </w:p>
        </w:tc>
      </w:tr>
      <w:tr w:rsidR="009B4A46" w:rsidTr="13CCC06F" w14:paraId="6F511B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25BEAEEF" w14:textId="77777777">
            <w:r>
              <w:t>LLM</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1F49DB6C" w14:textId="77777777">
            <w:pPr>
              <w:cnfStyle w:val="000000010000" w:firstRow="0" w:lastRow="0" w:firstColumn="0" w:lastColumn="0" w:oddVBand="0" w:evenVBand="0" w:oddHBand="0" w:evenHBand="1" w:firstRowFirstColumn="0" w:firstRowLastColumn="0" w:lastRowFirstColumn="0" w:lastRowLastColumn="0"/>
            </w:pPr>
            <w:r>
              <w:t>Azure OpenAI GPT</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6F73747B" w14:textId="77777777">
            <w:pPr>
              <w:cnfStyle w:val="000000010000" w:firstRow="0" w:lastRow="0" w:firstColumn="0" w:lastColumn="0" w:oddVBand="0" w:evenVBand="0" w:oddHBand="0" w:evenHBand="1" w:firstRowFirstColumn="0" w:firstRowLastColumn="0" w:lastRowFirstColumn="0" w:lastRowLastColumn="0"/>
            </w:pPr>
            <w:r>
              <w:t>gpt-4o / 2024-02-15-preview</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B488001" w14:textId="77777777">
            <w:pPr>
              <w:cnfStyle w:val="000000010000" w:firstRow="0" w:lastRow="0" w:firstColumn="0" w:lastColumn="0" w:oddVBand="0" w:evenVBand="0" w:oddHBand="0" w:evenHBand="1"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P="13CCC06F" w:rsidRDefault="0038772F" w14:paraId="676380CD" w14:textId="29A865EA">
            <w:pPr>
              <w:pStyle w:val="Normal"/>
              <w:cnfStyle w:val="000000010000" w:firstRow="0" w:lastRow="0" w:firstColumn="0" w:lastColumn="0" w:oddVBand="0" w:evenVBand="0" w:oddHBand="0" w:evenHBand="1" w:firstRowFirstColumn="0" w:firstRowLastColumn="0" w:lastRowFirstColumn="0" w:lastRowLastColumn="0"/>
              <w:rPr>
                <w:rFonts w:ascii="system-ui" w:hAnsi="system-ui" w:eastAsia="system-ui" w:cs="system-ui"/>
                <w:b w:val="0"/>
                <w:bCs w:val="0"/>
                <w:i w:val="0"/>
                <w:iCs w:val="0"/>
                <w:caps w:val="0"/>
                <w:smallCaps w:val="0"/>
                <w:noProof w:val="0"/>
                <w:sz w:val="24"/>
                <w:szCs w:val="24"/>
                <w:lang w:val="en-US"/>
              </w:rPr>
            </w:pPr>
            <w:r w:rsidRPr="13CCC06F" w:rsidR="13CCC06F">
              <w:rPr>
                <w:rFonts w:ascii="system-ui" w:hAnsi="system-ui" w:eastAsia="system-ui" w:cs="system-ui"/>
                <w:b w:val="0"/>
                <w:bCs w:val="0"/>
                <w:i w:val="0"/>
                <w:iCs w:val="0"/>
                <w:caps w:val="0"/>
                <w:smallCaps w:val="0"/>
                <w:noProof w:val="0"/>
                <w:sz w:val="24"/>
                <w:szCs w:val="24"/>
                <w:lang w:val="en-US"/>
              </w:rPr>
              <w:t>Input tokens: about 0.005 USD per 1,000 tokens.</w:t>
            </w:r>
            <w:r>
              <w:br/>
            </w:r>
            <w:r w:rsidRPr="13CCC06F" w:rsidR="13CCC06F">
              <w:rPr>
                <w:rFonts w:ascii="system-ui" w:hAnsi="system-ui" w:eastAsia="system-ui" w:cs="system-ui"/>
                <w:b w:val="0"/>
                <w:bCs w:val="0"/>
                <w:i w:val="0"/>
                <w:iCs w:val="0"/>
                <w:caps w:val="0"/>
                <w:smallCaps w:val="0"/>
                <w:noProof w:val="0"/>
                <w:sz w:val="24"/>
                <w:szCs w:val="24"/>
                <w:lang w:val="en-US"/>
              </w:rPr>
              <w:t>Output tokens: about 0.015 USD per 1,000 tokens.</w:t>
            </w:r>
          </w:p>
        </w:tc>
      </w:tr>
      <w:tr w:rsidR="009B4A46" w:rsidTr="13CCC06F" w14:paraId="56C7FC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1599E8D5" w14:textId="77777777">
            <w:r>
              <w:t>OCR Engine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4C85DE50" w14:textId="77777777">
            <w:pPr>
              <w:cnfStyle w:val="000000100000" w:firstRow="0" w:lastRow="0" w:firstColumn="0" w:lastColumn="0" w:oddVBand="0" w:evenVBand="0" w:oddHBand="1" w:evenHBand="0" w:firstRowFirstColumn="0" w:firstRowLastColumn="0" w:lastRowFirstColumn="0" w:lastRowLastColumn="0"/>
            </w:pPr>
            <w:r>
              <w:t>Azure Document Intelligence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46AE7FF9" w14:textId="77777777">
            <w:pPr>
              <w:cnfStyle w:val="000000100000" w:firstRow="0" w:lastRow="0" w:firstColumn="0" w:lastColumn="0" w:oddVBand="0" w:evenVBand="0" w:oddHBand="1" w:evenHBand="0" w:firstRowFirstColumn="0" w:firstRowLastColumn="0" w:lastRowFirstColumn="0" w:lastRowLastColumn="0"/>
            </w:pPr>
            <w:r>
              <w:t>2024-02-01</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2F70564A" w14:textId="77777777">
            <w:pPr>
              <w:cnfStyle w:val="000000100000" w:firstRow="0" w:lastRow="0" w:firstColumn="0" w:lastColumn="0" w:oddVBand="0" w:evenVBand="0" w:oddHBand="1" w:evenHBand="0"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P="13CCC06F" w:rsidRDefault="0038772F" w14:paraId="03AB1EC4" w14:textId="57AE2D94">
            <w:pPr>
              <w:pStyle w:val="Normal"/>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2"/>
                <w:szCs w:val="22"/>
                <w:lang w:val="en-US"/>
              </w:rPr>
            </w:pPr>
            <w:r w:rsidRPr="13CCC06F" w:rsidR="13CCC06F">
              <w:rPr>
                <w:rFonts w:ascii="Segoe UI" w:hAnsi="Segoe UI" w:eastAsia="Segoe UI" w:cs="Segoe UI"/>
                <w:b w:val="0"/>
                <w:bCs w:val="0"/>
                <w:i w:val="0"/>
                <w:iCs w:val="0"/>
                <w:caps w:val="0"/>
                <w:smallCaps w:val="0"/>
                <w:noProof w:val="0"/>
                <w:sz w:val="21"/>
                <w:szCs w:val="21"/>
                <w:lang w:val="en-US"/>
              </w:rPr>
              <w:t>$1.50 per 1,000 pages (prebuilt)</w:t>
            </w:r>
          </w:p>
        </w:tc>
      </w:tr>
      <w:tr w:rsidR="009B4A46" w:rsidTr="13CCC06F" w14:paraId="03DB38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512BB66A" w14:textId="77777777">
            <w:r>
              <w:t>Cloud service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1501F207" w14:textId="77777777">
            <w:pPr>
              <w:cnfStyle w:val="000000010000" w:firstRow="0" w:lastRow="0" w:firstColumn="0" w:lastColumn="0" w:oddVBand="0" w:evenVBand="0" w:oddHBand="0" w:evenHBand="1" w:firstRowFirstColumn="0" w:firstRowLastColumn="0" w:lastRowFirstColumn="0" w:lastRowLastColumn="0"/>
            </w:pPr>
            <w:r>
              <w:t>Microsoft Azure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06AEB124" w14:textId="77777777">
            <w:pPr>
              <w:cnfStyle w:val="000000010000" w:firstRow="0" w:lastRow="0" w:firstColumn="0" w:lastColumn="0" w:oddVBand="0" w:evenVBand="0" w:oddHBand="0" w:evenHBand="1"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76CE6733" w14:textId="77777777">
            <w:pPr>
              <w:cnfStyle w:val="000000010000" w:firstRow="0" w:lastRow="0" w:firstColumn="0" w:lastColumn="0" w:oddVBand="0" w:evenVBand="0" w:oddHBand="0" w:evenHBand="1"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vAlign w:val="top"/>
          </w:tcPr>
          <w:p w:rsidR="009B4A46" w:rsidP="13CCC06F" w:rsidRDefault="0038772F" w14:paraId="675A0769" w14:textId="459D7E8D">
            <w:pPr>
              <w:pStyle w:val="Normal"/>
              <w:jc w:val="left"/>
              <w:cnfStyle w:val="000000010000" w:firstRow="0" w:lastRow="0" w:firstColumn="0" w:lastColumn="0" w:oddVBand="0" w:evenVBand="0" w:oddHBand="0" w:evenHBand="1" w:firstRowFirstColumn="0" w:firstRowLastColumn="0" w:lastRowFirstColumn="0" w:lastRowLastColumn="0"/>
              <w:rPr>
                <w:rFonts w:ascii="Calibri" w:hAnsi="Calibri" w:eastAsia="Calibri" w:cs="Calibri"/>
                <w:noProof w:val="0"/>
                <w:sz w:val="22"/>
                <w:szCs w:val="22"/>
                <w:lang w:val="en-US"/>
              </w:rPr>
            </w:pPr>
            <w:r w:rsidRPr="13CCC06F" w:rsidR="13CCC06F">
              <w:rPr>
                <w:rFonts w:ascii="Segoe UI" w:hAnsi="Segoe UI" w:eastAsia="Segoe UI" w:cs="Segoe UI"/>
                <w:b w:val="0"/>
                <w:bCs w:val="0"/>
                <w:i w:val="0"/>
                <w:iCs w:val="0"/>
                <w:caps w:val="0"/>
                <w:smallCaps w:val="0"/>
                <w:noProof w:val="0"/>
                <w:sz w:val="21"/>
                <w:szCs w:val="21"/>
                <w:lang w:val="en-US"/>
              </w:rPr>
              <w:t>App Service P1v3 (4 vCPU, 14GB RAM): ~$292/month</w:t>
            </w:r>
          </w:p>
        </w:tc>
      </w:tr>
      <w:tr w:rsidR="009B4A46" w:rsidTr="13CCC06F" w14:paraId="63E232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0C250BD7" w14:textId="77777777">
            <w:r>
              <w:t>LLM Orchestration</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0443DBC0" w14:textId="77777777">
            <w:pPr>
              <w:cnfStyle w:val="000000100000" w:firstRow="0" w:lastRow="0" w:firstColumn="0" w:lastColumn="0" w:oddVBand="0" w:evenVBand="0" w:oddHBand="1" w:evenHBand="0" w:firstRowFirstColumn="0" w:firstRowLastColumn="0" w:lastRowFirstColumn="0" w:lastRowLastColumn="0"/>
            </w:pPr>
            <w:r>
              <w:t>LangChain</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A520168" w14:textId="77777777">
            <w:pPr>
              <w:cnfStyle w:val="000000100000" w:firstRow="0" w:lastRow="0" w:firstColumn="0" w:lastColumn="0" w:oddVBand="0" w:evenVBand="0" w:oddHBand="1" w:evenHBand="0" w:firstRowFirstColumn="0" w:firstRowLastColumn="0" w:lastRowFirstColumn="0" w:lastRowLastColumn="0"/>
            </w:pPr>
            <w:r>
              <w:t>0.1.0+</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770CD682" w14:textId="77777777">
            <w:pPr>
              <w:cnfStyle w:val="000000100000" w:firstRow="0" w:lastRow="0" w:firstColumn="0" w:lastColumn="0" w:oddVBand="0" w:evenVBand="0" w:oddHBand="1" w:evenHBand="0"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9B4A46" w14:paraId="428E305D" w14:textId="734BA73F">
            <w:pPr>
              <w:cnfStyle w:val="000000100000" w:firstRow="0" w:lastRow="0" w:firstColumn="0" w:lastColumn="0" w:oddVBand="0" w:evenVBand="0" w:oddHBand="1" w:evenHBand="0" w:firstRowFirstColumn="0" w:firstRowLastColumn="0" w:lastRowFirstColumn="0" w:lastRowLastColumn="0"/>
            </w:pPr>
            <w:r w:rsidR="13CCC06F">
              <w:rPr/>
              <w:t>No cost</w:t>
            </w:r>
          </w:p>
        </w:tc>
      </w:tr>
      <w:tr w:rsidR="009B4A46" w:rsidTr="13CCC06F" w14:paraId="0760EA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77B58D36" w14:textId="77777777">
            <w:r>
              <w:t>Authentication</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0AF73600" w14:textId="77777777">
            <w:pPr>
              <w:cnfStyle w:val="000000010000" w:firstRow="0" w:lastRow="0" w:firstColumn="0" w:lastColumn="0" w:oddVBand="0" w:evenVBand="0" w:oddHBand="0" w:evenHBand="1" w:firstRowFirstColumn="0" w:firstRowLastColumn="0" w:lastRowFirstColumn="0" w:lastRowLastColumn="0"/>
            </w:pPr>
            <w:r>
              <w:t>OAuth 2.0 (Azure AD), MSAL, Local Auth</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48DF4856" w14:textId="77777777">
            <w:pPr>
              <w:cnfStyle w:val="000000010000" w:firstRow="0" w:lastRow="0" w:firstColumn="0" w:lastColumn="0" w:oddVBand="0" w:evenVBand="0" w:oddHBand="0" w:evenHBand="1"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8E6D6C5" w14:textId="77777777">
            <w:pPr>
              <w:cnfStyle w:val="000000010000" w:firstRow="0" w:lastRow="0" w:firstColumn="0" w:lastColumn="0" w:oddVBand="0" w:evenVBand="0" w:oddHBand="0" w:evenHBand="1"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P="13CCC06F" w:rsidRDefault="009B4A46" w14:paraId="0ACA2101" w14:textId="2DB71E0E">
            <w:pPr>
              <w:pStyle w:val="Normal"/>
              <w:cnfStyle w:val="000000010000" w:firstRow="0" w:lastRow="0" w:firstColumn="0" w:lastColumn="0" w:oddVBand="0" w:evenVBand="0" w:oddHBand="0" w:evenHBand="1" w:firstRowFirstColumn="0" w:firstRowLastColumn="0" w:lastRowFirstColumn="0" w:lastRowLastColumn="0"/>
              <w:rPr>
                <w:rFonts w:ascii="Calibri" w:hAnsi="Calibri" w:eastAsia="Calibri" w:cs="Calibri"/>
                <w:noProof w:val="0"/>
                <w:sz w:val="22"/>
                <w:szCs w:val="22"/>
                <w:lang w:val="en-US"/>
              </w:rPr>
            </w:pPr>
            <w:r w:rsidRPr="13CCC06F" w:rsidR="13CCC06F">
              <w:rPr>
                <w:rFonts w:ascii="Segoe UI" w:hAnsi="Segoe UI" w:eastAsia="Segoe UI" w:cs="Segoe UI"/>
                <w:b w:val="0"/>
                <w:bCs w:val="0"/>
                <w:i w:val="0"/>
                <w:iCs w:val="0"/>
                <w:caps w:val="0"/>
                <w:smallCaps w:val="0"/>
                <w:noProof w:val="0"/>
                <w:sz w:val="21"/>
                <w:szCs w:val="21"/>
                <w:lang w:val="en-US"/>
              </w:rPr>
              <w:t>Azure AD Free tier: Free (up to 50,000 MAU)</w:t>
            </w:r>
          </w:p>
        </w:tc>
      </w:tr>
      <w:tr w:rsidR="009B4A46" w:rsidTr="13CCC06F" w14:paraId="0A881B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2C074649" w14:textId="77777777">
            <w:r>
              <w:t>Document Storage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2E20185E" w14:textId="77777777">
            <w:pPr>
              <w:cnfStyle w:val="000000100000" w:firstRow="0" w:lastRow="0" w:firstColumn="0" w:lastColumn="0" w:oddVBand="0" w:evenVBand="0" w:oddHBand="1" w:evenHBand="0" w:firstRowFirstColumn="0" w:firstRowLastColumn="0" w:lastRowFirstColumn="0" w:lastRowLastColumn="0"/>
            </w:pPr>
            <w:r>
              <w:t>Azure Blob Storage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20538A51" w14:textId="77777777">
            <w:pPr>
              <w:cnfStyle w:val="000000100000" w:firstRow="0" w:lastRow="0" w:firstColumn="0" w:lastColumn="0" w:oddVBand="0" w:evenVBand="0" w:oddHBand="1" w:evenHBand="0"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FEE19CC" w14:textId="77777777">
            <w:pPr>
              <w:cnfStyle w:val="000000100000" w:firstRow="0" w:lastRow="0" w:firstColumn="0" w:lastColumn="0" w:oddVBand="0" w:evenVBand="0" w:oddHBand="1" w:evenHBand="0" w:firstRowFirstColumn="0" w:firstRowLastColumn="0" w:lastRowFirstColumn="0" w:lastRowLastColumn="0"/>
            </w:pPr>
            <w:r>
              <w:t>443 (HTTPS)</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P="13CCC06F" w:rsidRDefault="0038772F" w14:paraId="2C606ED1" w14:textId="5732C4E5">
            <w:pPr>
              <w:pStyle w:val="Normal"/>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2"/>
                <w:szCs w:val="22"/>
                <w:lang w:val="en-US"/>
              </w:rPr>
            </w:pPr>
            <w:r w:rsidRPr="13CCC06F" w:rsidR="13CCC06F">
              <w:rPr>
                <w:rFonts w:ascii="Segoe UI" w:hAnsi="Segoe UI" w:eastAsia="Segoe UI" w:cs="Segoe UI"/>
                <w:b w:val="0"/>
                <w:bCs w:val="0"/>
                <w:i w:val="0"/>
                <w:iCs w:val="0"/>
                <w:caps w:val="0"/>
                <w:smallCaps w:val="0"/>
                <w:noProof w:val="0"/>
                <w:sz w:val="21"/>
                <w:szCs w:val="21"/>
                <w:lang w:val="en-US"/>
              </w:rPr>
              <w:t>Hot tier: ~$21/month (1TB storage) + $0.05/10K transactions</w:t>
            </w:r>
          </w:p>
        </w:tc>
      </w:tr>
      <w:tr w:rsidR="009B4A46" w:rsidTr="13CCC06F" w14:paraId="34252E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7D32AA2C" w14:textId="77777777">
            <w:r>
              <w:t>Database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1BB74848" w14:textId="77777777">
            <w:pPr>
              <w:cnfStyle w:val="000000100000" w:firstRow="0" w:lastRow="0" w:firstColumn="0" w:lastColumn="0" w:oddVBand="0" w:evenVBand="0" w:oddHBand="1" w:evenHBand="0" w:firstRowFirstColumn="0" w:firstRowLastColumn="0" w:lastRowFirstColumn="0" w:lastRowLastColumn="0"/>
            </w:pPr>
            <w:r>
              <w:t>PostgreSQL</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615CB404" w14:textId="77777777">
            <w:pPr>
              <w:cnfStyle w:val="000000100000" w:firstRow="0" w:lastRow="0" w:firstColumn="0" w:lastColumn="0" w:oddVBand="0" w:evenVBand="0" w:oddHBand="1" w:evenHBand="0" w:firstRowFirstColumn="0" w:firstRowLastColumn="0" w:lastRowFirstColumn="0" w:lastRowLastColumn="0"/>
            </w:pPr>
            <w:r>
              <w:t>14+</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3C72F0B2" w14:textId="77777777">
            <w:pPr>
              <w:cnfStyle w:val="000000100000" w:firstRow="0" w:lastRow="0" w:firstColumn="0" w:lastColumn="0" w:oddVBand="0" w:evenVBand="0" w:oddHBand="1" w:evenHBand="0" w:firstRowFirstColumn="0" w:firstRowLastColumn="0" w:lastRowFirstColumn="0" w:lastRowLastColumn="0"/>
            </w:pPr>
            <w:r>
              <w:t>5432</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38772F" w14:paraId="20889E14" w14:textId="047D3F98">
            <w:pPr>
              <w:cnfStyle w:val="000000100000" w:firstRow="0" w:lastRow="0" w:firstColumn="0" w:lastColumn="0" w:oddVBand="0" w:evenVBand="0" w:oddHBand="1" w:evenHBand="0" w:firstRowFirstColumn="0" w:firstRowLastColumn="0" w:lastRowFirstColumn="0" w:lastRowLastColumn="0"/>
            </w:pPr>
            <w:r w:rsidR="13CCC06F">
              <w:rPr/>
              <w:t>No cost</w:t>
            </w:r>
          </w:p>
        </w:tc>
      </w:tr>
      <w:tr w:rsidR="009B4A46" w:rsidTr="13CCC06F" w14:paraId="0902C02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117D3CCE" w14:textId="77777777">
            <w:r>
              <w:t>Task Queue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0C927205" w14:textId="77777777">
            <w:pPr>
              <w:cnfStyle w:val="000000010000" w:firstRow="0" w:lastRow="0" w:firstColumn="0" w:lastColumn="0" w:oddVBand="0" w:evenVBand="0" w:oddHBand="0" w:evenHBand="1" w:firstRowFirstColumn="0" w:firstRowLastColumn="0" w:lastRowFirstColumn="0" w:lastRowLastColumn="0"/>
            </w:pPr>
            <w:r>
              <w:t>Celery + Redis</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692CF2B8" w14:textId="77777777">
            <w:pPr>
              <w:cnfStyle w:val="000000010000" w:firstRow="0" w:lastRow="0" w:firstColumn="0" w:lastColumn="0" w:oddVBand="0" w:evenVBand="0" w:oddHBand="0" w:evenHBand="1" w:firstRowFirstColumn="0" w:firstRowLastColumn="0" w:lastRowFirstColumn="0" w:lastRowLastColumn="0"/>
            </w:pPr>
            <w:r>
              <w:t>5.3.0+ / 5.0.0+</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7C6872ED" w14:textId="77777777">
            <w:pPr>
              <w:cnfStyle w:val="000000010000" w:firstRow="0" w:lastRow="0" w:firstColumn="0" w:lastColumn="0" w:oddVBand="0" w:evenVBand="0" w:oddHBand="0" w:evenHBand="1" w:firstRowFirstColumn="0" w:firstRowLastColumn="0" w:lastRowFirstColumn="0" w:lastRowLastColumn="0"/>
            </w:pPr>
            <w:r>
              <w:t>6379</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P="13CCC06F" w:rsidRDefault="0038772F" w14:paraId="4E0DF87D" w14:textId="7BA3EDB8">
            <w:pPr>
              <w:pStyle w:val="Normal"/>
              <w:cnfStyle w:val="000000010000" w:firstRow="0" w:lastRow="0" w:firstColumn="0" w:lastColumn="0" w:oddVBand="0" w:evenVBand="0" w:oddHBand="0" w:evenHBand="1" w:firstRowFirstColumn="0" w:firstRowLastColumn="0" w:lastRowFirstColumn="0" w:lastRowLastColumn="0"/>
              <w:rPr>
                <w:rFonts w:ascii="Segoe UI" w:hAnsi="Segoe UI" w:eastAsia="Segoe UI" w:cs="Segoe UI"/>
                <w:b w:val="0"/>
                <w:bCs w:val="0"/>
                <w:i w:val="0"/>
                <w:iCs w:val="0"/>
                <w:caps w:val="0"/>
                <w:smallCaps w:val="0"/>
                <w:noProof w:val="0"/>
                <w:sz w:val="21"/>
                <w:szCs w:val="21"/>
                <w:lang w:val="en-US"/>
              </w:rPr>
            </w:pPr>
            <w:r w:rsidRPr="13CCC06F" w:rsidR="13CCC06F">
              <w:rPr>
                <w:rFonts w:ascii="Segoe UI" w:hAnsi="Segoe UI" w:eastAsia="Segoe UI" w:cs="Segoe UI"/>
                <w:b w:val="0"/>
                <w:bCs w:val="0"/>
                <w:i w:val="0"/>
                <w:iCs w:val="0"/>
                <w:caps w:val="0"/>
                <w:smallCaps w:val="0"/>
                <w:noProof w:val="0"/>
                <w:sz w:val="21"/>
                <w:szCs w:val="21"/>
                <w:lang w:val="en-US"/>
              </w:rPr>
              <w:t>No cost</w:t>
            </w:r>
          </w:p>
        </w:tc>
      </w:tr>
      <w:tr w:rsidR="009B4A46" w:rsidTr="13CCC06F" w14:paraId="64871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4991A155" w14:textId="77777777">
            <w:r>
              <w:t>Frontend Framework</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72E71091" w14:textId="77777777">
            <w:pPr>
              <w:cnfStyle w:val="000000100000" w:firstRow="0" w:lastRow="0" w:firstColumn="0" w:lastColumn="0" w:oddVBand="0" w:evenVBand="0" w:oddHBand="1" w:evenHBand="0" w:firstRowFirstColumn="0" w:firstRowLastColumn="0" w:lastRowFirstColumn="0" w:lastRowLastColumn="0"/>
            </w:pPr>
            <w:r>
              <w:t>React + Vite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257390F3" w14:textId="77777777">
            <w:pPr>
              <w:cnfStyle w:val="000000100000" w:firstRow="0" w:lastRow="0" w:firstColumn="0" w:lastColumn="0" w:oddVBand="0" w:evenVBand="0" w:oddHBand="1" w:evenHBand="0" w:firstRowFirstColumn="0" w:firstRowLastColumn="0" w:lastRowFirstColumn="0" w:lastRowLastColumn="0"/>
            </w:pPr>
            <w:r>
              <w:t>18.3.1 / 5.4.8</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5D8C80EF" w14:textId="77777777">
            <w:pPr>
              <w:cnfStyle w:val="000000100000" w:firstRow="0" w:lastRow="0" w:firstColumn="0" w:lastColumn="0" w:oddVBand="0" w:evenVBand="0" w:oddHBand="1" w:evenHBand="0" w:firstRowFirstColumn="0" w:firstRowLastColumn="0" w:lastRowFirstColumn="0" w:lastRowLastColumn="0"/>
            </w:pPr>
            <w:r>
              <w:t>5173</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9B4A46" w14:paraId="723B35AD" w14:textId="52C56B00">
            <w:pPr>
              <w:cnfStyle w:val="000000100000" w:firstRow="0" w:lastRow="0" w:firstColumn="0" w:lastColumn="0" w:oddVBand="0" w:evenVBand="0" w:oddHBand="1" w:evenHBand="0" w:firstRowFirstColumn="0" w:firstRowLastColumn="0" w:lastRowFirstColumn="0" w:lastRowLastColumn="0"/>
            </w:pPr>
            <w:r w:rsidR="13CCC06F">
              <w:rPr/>
              <w:t>No cost</w:t>
            </w:r>
          </w:p>
        </w:tc>
      </w:tr>
      <w:tr w:rsidR="009B4A46" w:rsidTr="13CCC06F" w14:paraId="6C5BB1F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2E0D5C5B" w14:textId="77777777">
            <w:r>
              <w:t>Healthcare Integration</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519CCE99" w14:textId="77777777">
            <w:pPr>
              <w:cnfStyle w:val="000000010000" w:firstRow="0" w:lastRow="0" w:firstColumn="0" w:lastColumn="0" w:oddVBand="0" w:evenVBand="0" w:oddHBand="0" w:evenHBand="1" w:firstRowFirstColumn="0" w:firstRowLastColumn="0" w:lastRowFirstColumn="0" w:lastRowLastColumn="0"/>
            </w:pPr>
            <w:r>
              <w:t>Epic FHIR API</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07AE9EA0" w14:textId="77777777">
            <w:pPr>
              <w:cnfStyle w:val="000000010000" w:firstRow="0" w:lastRow="0" w:firstColumn="0" w:lastColumn="0" w:oddVBand="0" w:evenVBand="0" w:oddHBand="0" w:evenHBand="1" w:firstRowFirstColumn="0" w:firstRowLastColumn="0" w:lastRowFirstColumn="0" w:lastRowLastColumn="0"/>
            </w:pPr>
            <w:r>
              <w:t>R4</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510807D6" w14:textId="77777777">
            <w:pPr>
              <w:cnfStyle w:val="000000010000" w:firstRow="0" w:lastRow="0" w:firstColumn="0" w:lastColumn="0" w:oddVBand="0" w:evenVBand="0" w:oddHBand="0" w:evenHBand="1" w:firstRowFirstColumn="0" w:firstRowLastColumn="0" w:lastRowFirstColumn="0" w:lastRowLastColumn="0"/>
            </w:pPr>
            <w:r>
              <w:t>443 (HTTPS)</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38772F" w14:paraId="3C2180EC" w14:textId="7D28625B">
            <w:pPr>
              <w:cnfStyle w:val="000000010000" w:firstRow="0" w:lastRow="0" w:firstColumn="0" w:lastColumn="0" w:oddVBand="0" w:evenVBand="0" w:oddHBand="0" w:evenHBand="1" w:firstRowFirstColumn="0" w:firstRowLastColumn="0" w:lastRowFirstColumn="0" w:lastRowLastColumn="0"/>
            </w:pPr>
            <w:r w:rsidR="13CCC06F">
              <w:rPr/>
              <w:t>No cost but business mail is required</w:t>
            </w:r>
          </w:p>
        </w:tc>
      </w:tr>
      <w:tr w:rsidR="009B4A46" w:rsidTr="13CCC06F" w14:paraId="40DAF1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14C6BDC7" w14:textId="77777777">
            <w:r>
              <w:t>PDF Processing</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276B3092" w14:textId="77777777">
            <w:pPr>
              <w:cnfStyle w:val="000000100000" w:firstRow="0" w:lastRow="0" w:firstColumn="0" w:lastColumn="0" w:oddVBand="0" w:evenVBand="0" w:oddHBand="1" w:evenHBand="0" w:firstRowFirstColumn="0" w:firstRowLastColumn="0" w:lastRowFirstColumn="0" w:lastRowLastColumn="0"/>
            </w:pPr>
            <w:r>
              <w:t>PyMuPDF, pdf2image</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56330A22" w14:textId="77777777">
            <w:pPr>
              <w:cnfStyle w:val="000000100000" w:firstRow="0" w:lastRow="0" w:firstColumn="0" w:lastColumn="0" w:oddVBand="0" w:evenVBand="0" w:oddHBand="1" w:evenHBand="0"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7F18A3EC" w14:textId="77777777">
            <w:pPr>
              <w:cnfStyle w:val="000000100000" w:firstRow="0" w:lastRow="0" w:firstColumn="0" w:lastColumn="0" w:oddVBand="0" w:evenVBand="0" w:oddHBand="1" w:evenHBand="0"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9B4A46" w14:paraId="6F559250" w14:textId="711DBC85">
            <w:pPr>
              <w:cnfStyle w:val="000000100000" w:firstRow="0" w:lastRow="0" w:firstColumn="0" w:lastColumn="0" w:oddVBand="0" w:evenVBand="0" w:oddHBand="1" w:evenHBand="0" w:firstRowFirstColumn="0" w:firstRowLastColumn="0" w:lastRowFirstColumn="0" w:lastRowLastColumn="0"/>
            </w:pPr>
            <w:r w:rsidR="13CCC06F">
              <w:rPr/>
              <w:t>No cost</w:t>
            </w:r>
          </w:p>
        </w:tc>
      </w:tr>
      <w:tr w:rsidR="009B4A46" w:rsidTr="13CCC06F" w14:paraId="40737D9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9B4A46" w:rsidRDefault="0038772F" w14:paraId="2A6B3337" w14:textId="77777777">
            <w:r>
              <w:t>Excel Export</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6D988D0F" w14:textId="77777777">
            <w:pPr>
              <w:cnfStyle w:val="000000010000" w:firstRow="0" w:lastRow="0" w:firstColumn="0" w:lastColumn="0" w:oddVBand="0" w:evenVBand="0" w:oddHBand="0" w:evenHBand="1" w:firstRowFirstColumn="0" w:firstRowLastColumn="0" w:lastRowFirstColumn="0" w:lastRowLastColumn="0"/>
            </w:pPr>
            <w:r>
              <w:t>openpyxl, pandas</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10686E9D" w14:textId="77777777">
            <w:pPr>
              <w:cnfStyle w:val="000000010000" w:firstRow="0" w:lastRow="0" w:firstColumn="0" w:lastColumn="0" w:oddVBand="0" w:evenVBand="0" w:oddHBand="0" w:evenHBand="1" w:firstRowFirstColumn="0" w:firstRowLastColumn="0" w:lastRowFirstColumn="0" w:lastRowLastColumn="0"/>
            </w:pPr>
            <w:r>
              <w:t>3.1.0+ / 2.0.0+</w:t>
            </w:r>
          </w:p>
        </w:tc>
        <w:tc>
          <w:tcPr>
            <w:cnfStyle w:val="000000000000" w:firstRow="0" w:lastRow="0" w:firstColumn="0" w:lastColumn="0" w:oddVBand="0" w:evenVBand="0" w:oddHBand="0" w:evenHBand="0" w:firstRowFirstColumn="0" w:firstRowLastColumn="0" w:lastRowFirstColumn="0" w:lastRowLastColumn="0"/>
            <w:tcW w:w="1728" w:type="dxa"/>
            <w:tcMar/>
          </w:tcPr>
          <w:p w:rsidR="009B4A46" w:rsidRDefault="0038772F" w14:paraId="116841BF" w14:textId="77777777">
            <w:pPr>
              <w:cnfStyle w:val="000000010000" w:firstRow="0" w:lastRow="0" w:firstColumn="0" w:lastColumn="0" w:oddVBand="0" w:evenVBand="0" w:oddHBand="0" w:evenHBand="1" w:firstRowFirstColumn="0" w:firstRowLastColumn="0" w:lastRowFirstColumn="0" w:lastRowLastColumn="0"/>
            </w:pPr>
            <w:r>
              <w:t>-</w:t>
            </w:r>
          </w:p>
        </w:tc>
        <w:tc>
          <w:tcPr>
            <w:cnfStyle w:val="000000000000" w:firstRow="0" w:lastRow="0" w:firstColumn="0" w:lastColumn="0" w:oddVBand="0" w:evenVBand="0" w:oddHBand="0" w:evenHBand="0" w:firstRowFirstColumn="0" w:firstRowLastColumn="0" w:lastRowFirstColumn="0" w:lastRowLastColumn="0"/>
            <w:tcW w:w="1845" w:type="dxa"/>
            <w:tcMar/>
          </w:tcPr>
          <w:p w:rsidR="009B4A46" w:rsidRDefault="009B4A46" w14:paraId="67AF0584" w14:textId="0B6B3094">
            <w:pPr>
              <w:cnfStyle w:val="000000010000" w:firstRow="0" w:lastRow="0" w:firstColumn="0" w:lastColumn="0" w:oddVBand="0" w:evenVBand="0" w:oddHBand="0" w:evenHBand="1" w:firstRowFirstColumn="0" w:firstRowLastColumn="0" w:lastRowFirstColumn="0" w:lastRowLastColumn="0"/>
            </w:pPr>
            <w:r w:rsidR="13CCC06F">
              <w:rPr/>
              <w:t>No cost</w:t>
            </w:r>
          </w:p>
        </w:tc>
      </w:tr>
    </w:tbl>
    <w:p w:rsidR="13CCC06F" w:rsidRDefault="13CCC06F" w14:paraId="7E9CA780" w14:textId="2587662A"/>
    <w:p w:rsidR="009B4A46" w:rsidRDefault="009B4A46" w14:paraId="29A594CC" w14:textId="77777777"/>
    <w:p w:rsidR="009B4A46" w:rsidRDefault="009B4A46" w14:paraId="504A1D84" w14:textId="77777777"/>
    <w:p w:rsidR="009B4A46" w:rsidRDefault="0038772F" w14:paraId="465B2EC3" w14:textId="77777777">
      <w:pPr>
        <w:pStyle w:val="Heading1"/>
      </w:pPr>
      <w:r>
        <w:rPr>
          <w:sz w:val="36"/>
        </w:rPr>
        <w:t>4. Database Schema</w:t>
      </w:r>
    </w:p>
    <w:p w:rsidR="009B4A46" w:rsidRDefault="0038772F" w14:paraId="331DD891" w14:textId="77777777">
      <w:pPr>
        <w:pStyle w:val="Heading2"/>
      </w:pPr>
      <w:r>
        <w:rPr>
          <w:sz w:val="28"/>
        </w:rPr>
        <w:t>users</w:t>
      </w:r>
    </w:p>
    <w:tbl>
      <w:tblPr>
        <w:tblStyle w:val="LightGrid-Accent1"/>
        <w:tblW w:w="0" w:type="auto"/>
        <w:tblLook w:val="04A0" w:firstRow="1" w:lastRow="0" w:firstColumn="1" w:lastColumn="0" w:noHBand="0" w:noVBand="1"/>
      </w:tblPr>
      <w:tblGrid>
        <w:gridCol w:w="2880"/>
        <w:gridCol w:w="2880"/>
        <w:gridCol w:w="2880"/>
      </w:tblGrid>
      <w:tr w:rsidR="009B4A46" w:rsidTr="009B4A46" w14:paraId="115580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B09F178" w14:textId="77777777">
            <w:r>
              <w:t>Column</w:t>
            </w:r>
          </w:p>
        </w:tc>
        <w:tc>
          <w:tcPr>
            <w:tcW w:w="2880" w:type="dxa"/>
          </w:tcPr>
          <w:p w:rsidR="009B4A46" w:rsidRDefault="0038772F" w14:paraId="6781444F" w14:textId="77777777">
            <w:pPr>
              <w:cnfStyle w:val="100000000000" w:firstRow="1" w:lastRow="0" w:firstColumn="0" w:lastColumn="0" w:oddVBand="0" w:evenVBand="0" w:oddHBand="0" w:evenHBand="0" w:firstRowFirstColumn="0" w:firstRowLastColumn="0" w:lastRowFirstColumn="0" w:lastRowLastColumn="0"/>
            </w:pPr>
            <w:r>
              <w:t>Type</w:t>
            </w:r>
          </w:p>
        </w:tc>
        <w:tc>
          <w:tcPr>
            <w:tcW w:w="2880" w:type="dxa"/>
          </w:tcPr>
          <w:p w:rsidR="009B4A46" w:rsidRDefault="0038772F" w14:paraId="652681FC" w14:textId="77777777">
            <w:pPr>
              <w:cnfStyle w:val="100000000000" w:firstRow="1" w:lastRow="0" w:firstColumn="0" w:lastColumn="0" w:oddVBand="0" w:evenVBand="0" w:oddHBand="0" w:evenHBand="0" w:firstRowFirstColumn="0" w:firstRowLastColumn="0" w:lastRowFirstColumn="0" w:lastRowLastColumn="0"/>
            </w:pPr>
            <w:r>
              <w:t>Description</w:t>
            </w:r>
          </w:p>
        </w:tc>
      </w:tr>
      <w:tr w:rsidR="009B4A46" w:rsidTr="009B4A46" w14:paraId="388516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841EE42" w14:textId="77777777">
            <w:r>
              <w:t>id (PK)</w:t>
            </w:r>
          </w:p>
        </w:tc>
        <w:tc>
          <w:tcPr>
            <w:tcW w:w="2880" w:type="dxa"/>
          </w:tcPr>
          <w:p w:rsidR="009B4A46" w:rsidRDefault="0038772F" w14:paraId="345E21FC" w14:textId="77777777">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rsidR="009B4A46" w:rsidRDefault="0038772F" w14:paraId="1A4A8961" w14:textId="77777777">
            <w:pPr>
              <w:cnfStyle w:val="000000100000" w:firstRow="0" w:lastRow="0" w:firstColumn="0" w:lastColumn="0" w:oddVBand="0" w:evenVBand="0" w:oddHBand="1" w:evenHBand="0" w:firstRowFirstColumn="0" w:firstRowLastColumn="0" w:lastRowFirstColumn="0" w:lastRowLastColumn="0"/>
            </w:pPr>
            <w:r>
              <w:t>Primary Key (Identity)</w:t>
            </w:r>
          </w:p>
        </w:tc>
      </w:tr>
      <w:tr w:rsidR="009B4A46" w:rsidTr="009B4A46" w14:paraId="5D6A42E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4CFF66C" w14:textId="77777777">
            <w:r>
              <w:t>username (UK)</w:t>
            </w:r>
          </w:p>
        </w:tc>
        <w:tc>
          <w:tcPr>
            <w:tcW w:w="2880" w:type="dxa"/>
          </w:tcPr>
          <w:p w:rsidR="009B4A46" w:rsidRDefault="0038772F" w14:paraId="192D7982" w14:textId="77777777">
            <w:pPr>
              <w:cnfStyle w:val="000000010000" w:firstRow="0" w:lastRow="0" w:firstColumn="0" w:lastColumn="0" w:oddVBand="0" w:evenVBand="0" w:oddHBand="0" w:evenHBand="1" w:firstRowFirstColumn="0" w:firstRowLastColumn="0" w:lastRowFirstColumn="0" w:lastRowLastColumn="0"/>
            </w:pPr>
            <w:r>
              <w:t>VARCHAR(50)</w:t>
            </w:r>
          </w:p>
        </w:tc>
        <w:tc>
          <w:tcPr>
            <w:tcW w:w="2880" w:type="dxa"/>
          </w:tcPr>
          <w:p w:rsidR="009B4A46" w:rsidRDefault="0038772F" w14:paraId="009B35C4" w14:textId="77777777">
            <w:pPr>
              <w:cnfStyle w:val="000000010000" w:firstRow="0" w:lastRow="0" w:firstColumn="0" w:lastColumn="0" w:oddVBand="0" w:evenVBand="0" w:oddHBand="0" w:evenHBand="1" w:firstRowFirstColumn="0" w:firstRowLastColumn="0" w:lastRowFirstColumn="0" w:lastRowLastColumn="0"/>
            </w:pPr>
            <w:r>
              <w:t>Unique username for login</w:t>
            </w:r>
          </w:p>
        </w:tc>
      </w:tr>
      <w:tr w:rsidR="009B4A46" w:rsidTr="009B4A46" w14:paraId="63E678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09528DA" w14:textId="77777777">
            <w:r>
              <w:t>email (UK)</w:t>
            </w:r>
          </w:p>
        </w:tc>
        <w:tc>
          <w:tcPr>
            <w:tcW w:w="2880" w:type="dxa"/>
          </w:tcPr>
          <w:p w:rsidR="009B4A46" w:rsidRDefault="0038772F" w14:paraId="054D1A73" w14:textId="77777777">
            <w:pPr>
              <w:cnfStyle w:val="000000100000" w:firstRow="0" w:lastRow="0" w:firstColumn="0" w:lastColumn="0" w:oddVBand="0" w:evenVBand="0" w:oddHBand="1" w:evenHBand="0" w:firstRowFirstColumn="0" w:firstRowLastColumn="0" w:lastRowFirstColumn="0" w:lastRowLastColumn="0"/>
            </w:pPr>
            <w:r>
              <w:t>VARCHAR(100)</w:t>
            </w:r>
          </w:p>
        </w:tc>
        <w:tc>
          <w:tcPr>
            <w:tcW w:w="2880" w:type="dxa"/>
          </w:tcPr>
          <w:p w:rsidR="009B4A46" w:rsidRDefault="0038772F" w14:paraId="79FC6CCA" w14:textId="77777777">
            <w:pPr>
              <w:cnfStyle w:val="000000100000" w:firstRow="0" w:lastRow="0" w:firstColumn="0" w:lastColumn="0" w:oddVBand="0" w:evenVBand="0" w:oddHBand="1" w:evenHBand="0" w:firstRowFirstColumn="0" w:firstRowLastColumn="0" w:lastRowFirstColumn="0" w:lastRowLastColumn="0"/>
            </w:pPr>
            <w:r>
              <w:t>Unique email address</w:t>
            </w:r>
          </w:p>
        </w:tc>
      </w:tr>
      <w:tr w:rsidR="009B4A46" w:rsidTr="009B4A46" w14:paraId="4C1FF9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BA49913" w14:textId="77777777">
            <w:r>
              <w:t>hashed_password</w:t>
            </w:r>
          </w:p>
        </w:tc>
        <w:tc>
          <w:tcPr>
            <w:tcW w:w="2880" w:type="dxa"/>
          </w:tcPr>
          <w:p w:rsidR="009B4A46" w:rsidRDefault="0038772F" w14:paraId="14912919" w14:textId="77777777">
            <w:pPr>
              <w:cnfStyle w:val="000000010000" w:firstRow="0" w:lastRow="0" w:firstColumn="0" w:lastColumn="0" w:oddVBand="0" w:evenVBand="0" w:oddHBand="0" w:evenHBand="1" w:firstRowFirstColumn="0" w:firstRowLastColumn="0" w:lastRowFirstColumn="0" w:lastRowLastColumn="0"/>
            </w:pPr>
            <w:r>
              <w:t>VARCHAR(255)</w:t>
            </w:r>
          </w:p>
        </w:tc>
        <w:tc>
          <w:tcPr>
            <w:tcW w:w="2880" w:type="dxa"/>
          </w:tcPr>
          <w:p w:rsidR="009B4A46" w:rsidRDefault="0038772F" w14:paraId="1FE26A98" w14:textId="77777777">
            <w:pPr>
              <w:cnfStyle w:val="000000010000" w:firstRow="0" w:lastRow="0" w:firstColumn="0" w:lastColumn="0" w:oddVBand="0" w:evenVBand="0" w:oddHBand="0" w:evenHBand="1" w:firstRowFirstColumn="0" w:firstRowLastColumn="0" w:lastRowFirstColumn="0" w:lastRowLastColumn="0"/>
            </w:pPr>
            <w:r>
              <w:t>Bcrypt hashed password</w:t>
            </w:r>
          </w:p>
        </w:tc>
      </w:tr>
      <w:tr w:rsidR="009B4A46" w:rsidTr="009B4A46" w14:paraId="41DC81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01BDEF62" w14:textId="77777777">
            <w:r>
              <w:t>is_active</w:t>
            </w:r>
          </w:p>
        </w:tc>
        <w:tc>
          <w:tcPr>
            <w:tcW w:w="2880" w:type="dxa"/>
          </w:tcPr>
          <w:p w:rsidR="009B4A46" w:rsidRDefault="0038772F" w14:paraId="6E953CE5" w14:textId="77777777">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B4A46" w:rsidRDefault="0038772F" w14:paraId="6E4E032B" w14:textId="77777777">
            <w:pPr>
              <w:cnfStyle w:val="000000100000" w:firstRow="0" w:lastRow="0" w:firstColumn="0" w:lastColumn="0" w:oddVBand="0" w:evenVBand="0" w:oddHBand="1" w:evenHBand="0" w:firstRowFirstColumn="0" w:firstRowLastColumn="0" w:lastRowFirstColumn="0" w:lastRowLastColumn="0"/>
            </w:pPr>
            <w:r>
              <w:t>Account active status</w:t>
            </w:r>
          </w:p>
        </w:tc>
      </w:tr>
      <w:tr w:rsidR="009B4A46" w:rsidTr="009B4A46" w14:paraId="734874B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4365E4D1" w14:textId="77777777">
            <w:r>
              <w:t>is_admin</w:t>
            </w:r>
          </w:p>
        </w:tc>
        <w:tc>
          <w:tcPr>
            <w:tcW w:w="2880" w:type="dxa"/>
          </w:tcPr>
          <w:p w:rsidR="009B4A46" w:rsidRDefault="0038772F" w14:paraId="3707EBE9" w14:textId="77777777">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B4A46" w:rsidRDefault="0038772F" w14:paraId="45F21625" w14:textId="77777777">
            <w:pPr>
              <w:cnfStyle w:val="000000010000" w:firstRow="0" w:lastRow="0" w:firstColumn="0" w:lastColumn="0" w:oddVBand="0" w:evenVBand="0" w:oddHBand="0" w:evenHBand="1" w:firstRowFirstColumn="0" w:firstRowLastColumn="0" w:lastRowFirstColumn="0" w:lastRowLastColumn="0"/>
            </w:pPr>
            <w:r>
              <w:t>Administrator flag</w:t>
            </w:r>
          </w:p>
        </w:tc>
      </w:tr>
      <w:tr w:rsidR="009B4A46" w:rsidTr="009B4A46" w14:paraId="2209C3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DB354B2" w14:textId="77777777">
            <w:r>
              <w:t>created_at</w:t>
            </w:r>
          </w:p>
        </w:tc>
        <w:tc>
          <w:tcPr>
            <w:tcW w:w="2880" w:type="dxa"/>
          </w:tcPr>
          <w:p w:rsidR="009B4A46" w:rsidRDefault="0038772F" w14:paraId="23C50902" w14:textId="77777777">
            <w:pPr>
              <w:cnfStyle w:val="000000100000" w:firstRow="0" w:lastRow="0" w:firstColumn="0" w:lastColumn="0" w:oddVBand="0" w:evenVBand="0" w:oddHBand="1" w:evenHBand="0" w:firstRowFirstColumn="0" w:firstRowLastColumn="0" w:lastRowFirstColumn="0" w:lastRowLastColumn="0"/>
            </w:pPr>
            <w:r>
              <w:t>TIMESTAMP</w:t>
            </w:r>
          </w:p>
        </w:tc>
        <w:tc>
          <w:tcPr>
            <w:tcW w:w="2880" w:type="dxa"/>
          </w:tcPr>
          <w:p w:rsidR="009B4A46" w:rsidRDefault="0038772F" w14:paraId="58F74B1F" w14:textId="77777777">
            <w:pPr>
              <w:cnfStyle w:val="000000100000" w:firstRow="0" w:lastRow="0" w:firstColumn="0" w:lastColumn="0" w:oddVBand="0" w:evenVBand="0" w:oddHBand="1" w:evenHBand="0" w:firstRowFirstColumn="0" w:firstRowLastColumn="0" w:lastRowFirstColumn="0" w:lastRowLastColumn="0"/>
            </w:pPr>
            <w:r>
              <w:t>Account creation timestamp</w:t>
            </w:r>
          </w:p>
        </w:tc>
      </w:tr>
      <w:tr w:rsidR="009B4A46" w:rsidTr="009B4A46" w14:paraId="6602BB9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B97F410" w14:textId="77777777">
            <w:r>
              <w:t>last_login</w:t>
            </w:r>
          </w:p>
        </w:tc>
        <w:tc>
          <w:tcPr>
            <w:tcW w:w="2880" w:type="dxa"/>
          </w:tcPr>
          <w:p w:rsidR="009B4A46" w:rsidRDefault="0038772F" w14:paraId="3F7AF5A2" w14:textId="77777777">
            <w:pPr>
              <w:cnfStyle w:val="000000010000" w:firstRow="0" w:lastRow="0" w:firstColumn="0" w:lastColumn="0" w:oddVBand="0" w:evenVBand="0" w:oddHBand="0" w:evenHBand="1" w:firstRowFirstColumn="0" w:firstRowLastColumn="0" w:lastRowFirstColumn="0" w:lastRowLastColumn="0"/>
            </w:pPr>
            <w:r>
              <w:t>TIMESTAMP</w:t>
            </w:r>
          </w:p>
        </w:tc>
        <w:tc>
          <w:tcPr>
            <w:tcW w:w="2880" w:type="dxa"/>
          </w:tcPr>
          <w:p w:rsidR="009B4A46" w:rsidRDefault="0038772F" w14:paraId="6B2E3060" w14:textId="77777777">
            <w:pPr>
              <w:cnfStyle w:val="000000010000" w:firstRow="0" w:lastRow="0" w:firstColumn="0" w:lastColumn="0" w:oddVBand="0" w:evenVBand="0" w:oddHBand="0" w:evenHBand="1" w:firstRowFirstColumn="0" w:firstRowLastColumn="0" w:lastRowFirstColumn="0" w:lastRowLastColumn="0"/>
            </w:pPr>
            <w:r>
              <w:t>Last login timestamp</w:t>
            </w:r>
          </w:p>
        </w:tc>
      </w:tr>
    </w:tbl>
    <w:p w:rsidR="009B4A46" w:rsidRDefault="009B4A46" w14:paraId="11E4C092" w14:textId="77777777"/>
    <w:p w:rsidR="009B4A46" w:rsidRDefault="0038772F" w14:paraId="0FBC538B" w14:textId="77777777">
      <w:pPr>
        <w:pStyle w:val="Heading2"/>
      </w:pPr>
      <w:r>
        <w:rPr>
          <w:sz w:val="28"/>
        </w:rPr>
        <w:t>user_sessions</w:t>
      </w:r>
    </w:p>
    <w:tbl>
      <w:tblPr>
        <w:tblStyle w:val="LightGrid-Accent1"/>
        <w:tblW w:w="0" w:type="auto"/>
        <w:tblLook w:val="04A0" w:firstRow="1" w:lastRow="0" w:firstColumn="1" w:lastColumn="0" w:noHBand="0" w:noVBand="1"/>
      </w:tblPr>
      <w:tblGrid>
        <w:gridCol w:w="2880"/>
        <w:gridCol w:w="2880"/>
        <w:gridCol w:w="2880"/>
      </w:tblGrid>
      <w:tr w:rsidR="009B4A46" w:rsidTr="009B4A46" w14:paraId="1B6B7A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46DDBF4E" w14:textId="77777777">
            <w:r>
              <w:t>Column</w:t>
            </w:r>
          </w:p>
        </w:tc>
        <w:tc>
          <w:tcPr>
            <w:tcW w:w="2880" w:type="dxa"/>
          </w:tcPr>
          <w:p w:rsidR="009B4A46" w:rsidRDefault="0038772F" w14:paraId="4400FBF0" w14:textId="77777777">
            <w:pPr>
              <w:cnfStyle w:val="100000000000" w:firstRow="1" w:lastRow="0" w:firstColumn="0" w:lastColumn="0" w:oddVBand="0" w:evenVBand="0" w:oddHBand="0" w:evenHBand="0" w:firstRowFirstColumn="0" w:firstRowLastColumn="0" w:lastRowFirstColumn="0" w:lastRowLastColumn="0"/>
            </w:pPr>
            <w:r>
              <w:t>Type</w:t>
            </w:r>
          </w:p>
        </w:tc>
        <w:tc>
          <w:tcPr>
            <w:tcW w:w="2880" w:type="dxa"/>
          </w:tcPr>
          <w:p w:rsidR="009B4A46" w:rsidRDefault="0038772F" w14:paraId="74CDEF8A" w14:textId="77777777">
            <w:pPr>
              <w:cnfStyle w:val="100000000000" w:firstRow="1" w:lastRow="0" w:firstColumn="0" w:lastColumn="0" w:oddVBand="0" w:evenVBand="0" w:oddHBand="0" w:evenHBand="0" w:firstRowFirstColumn="0" w:firstRowLastColumn="0" w:lastRowFirstColumn="0" w:lastRowLastColumn="0"/>
            </w:pPr>
            <w:r>
              <w:t>Description</w:t>
            </w:r>
          </w:p>
        </w:tc>
      </w:tr>
      <w:tr w:rsidR="009B4A46" w:rsidTr="009B4A46" w14:paraId="629040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054DBD94" w14:textId="77777777">
            <w:r>
              <w:t>id (PK)</w:t>
            </w:r>
          </w:p>
        </w:tc>
        <w:tc>
          <w:tcPr>
            <w:tcW w:w="2880" w:type="dxa"/>
          </w:tcPr>
          <w:p w:rsidR="009B4A46" w:rsidRDefault="0038772F" w14:paraId="126E86DF" w14:textId="77777777">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rsidR="009B4A46" w:rsidRDefault="0038772F" w14:paraId="3538E404" w14:textId="77777777">
            <w:pPr>
              <w:cnfStyle w:val="000000100000" w:firstRow="0" w:lastRow="0" w:firstColumn="0" w:lastColumn="0" w:oddVBand="0" w:evenVBand="0" w:oddHBand="1" w:evenHBand="0" w:firstRowFirstColumn="0" w:firstRowLastColumn="0" w:lastRowFirstColumn="0" w:lastRowLastColumn="0"/>
            </w:pPr>
            <w:r>
              <w:t>Primary Key (Identity)</w:t>
            </w:r>
          </w:p>
        </w:tc>
      </w:tr>
      <w:tr w:rsidR="009B4A46" w:rsidTr="009B4A46" w14:paraId="6081215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30645B0" w14:textId="77777777">
            <w:r>
              <w:t>user_id (FK)</w:t>
            </w:r>
          </w:p>
        </w:tc>
        <w:tc>
          <w:tcPr>
            <w:tcW w:w="2880" w:type="dxa"/>
          </w:tcPr>
          <w:p w:rsidR="009B4A46" w:rsidRDefault="0038772F" w14:paraId="32AC41B6" w14:textId="77777777">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rsidR="009B4A46" w:rsidRDefault="0038772F" w14:paraId="1561B59E" w14:textId="77777777">
            <w:pPr>
              <w:cnfStyle w:val="000000010000" w:firstRow="0" w:lastRow="0" w:firstColumn="0" w:lastColumn="0" w:oddVBand="0" w:evenVBand="0" w:oddHBand="0" w:evenHBand="1" w:firstRowFirstColumn="0" w:firstRowLastColumn="0" w:lastRowFirstColumn="0" w:lastRowLastColumn="0"/>
            </w:pPr>
            <w:r>
              <w:t>Foreign Key to users.id</w:t>
            </w:r>
          </w:p>
        </w:tc>
      </w:tr>
      <w:tr w:rsidR="009B4A46" w:rsidTr="009B4A46" w14:paraId="5BFC32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4E940F3" w14:textId="77777777">
            <w:r>
              <w:t>session_token (UK)</w:t>
            </w:r>
          </w:p>
        </w:tc>
        <w:tc>
          <w:tcPr>
            <w:tcW w:w="2880" w:type="dxa"/>
          </w:tcPr>
          <w:p w:rsidR="009B4A46" w:rsidRDefault="0038772F" w14:paraId="136DA084" w14:textId="77777777">
            <w:pPr>
              <w:cnfStyle w:val="000000100000" w:firstRow="0" w:lastRow="0" w:firstColumn="0" w:lastColumn="0" w:oddVBand="0" w:evenVBand="0" w:oddHBand="1" w:evenHBand="0" w:firstRowFirstColumn="0" w:firstRowLastColumn="0" w:lastRowFirstColumn="0" w:lastRowLastColumn="0"/>
            </w:pPr>
            <w:r>
              <w:t>VARCHAR(255)</w:t>
            </w:r>
          </w:p>
        </w:tc>
        <w:tc>
          <w:tcPr>
            <w:tcW w:w="2880" w:type="dxa"/>
          </w:tcPr>
          <w:p w:rsidR="009B4A46" w:rsidRDefault="0038772F" w14:paraId="6FB3B38E" w14:textId="77777777">
            <w:pPr>
              <w:cnfStyle w:val="000000100000" w:firstRow="0" w:lastRow="0" w:firstColumn="0" w:lastColumn="0" w:oddVBand="0" w:evenVBand="0" w:oddHBand="1" w:evenHBand="0" w:firstRowFirstColumn="0" w:firstRowLastColumn="0" w:lastRowFirstColumn="0" w:lastRowLastColumn="0"/>
            </w:pPr>
            <w:r>
              <w:t>Unique session token</w:t>
            </w:r>
          </w:p>
        </w:tc>
      </w:tr>
      <w:tr w:rsidR="009B4A46" w:rsidTr="009B4A46" w14:paraId="5031897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53CFD08" w14:textId="77777777">
            <w:r>
              <w:t>tenant_id (UK)</w:t>
            </w:r>
          </w:p>
        </w:tc>
        <w:tc>
          <w:tcPr>
            <w:tcW w:w="2880" w:type="dxa"/>
          </w:tcPr>
          <w:p w:rsidR="009B4A46" w:rsidRDefault="0038772F" w14:paraId="3FC4160A" w14:textId="77777777">
            <w:pPr>
              <w:cnfStyle w:val="000000010000" w:firstRow="0" w:lastRow="0" w:firstColumn="0" w:lastColumn="0" w:oddVBand="0" w:evenVBand="0" w:oddHBand="0" w:evenHBand="1" w:firstRowFirstColumn="0" w:firstRowLastColumn="0" w:lastRowFirstColumn="0" w:lastRowLastColumn="0"/>
            </w:pPr>
            <w:r>
              <w:t>VARCHAR(255)</w:t>
            </w:r>
          </w:p>
        </w:tc>
        <w:tc>
          <w:tcPr>
            <w:tcW w:w="2880" w:type="dxa"/>
          </w:tcPr>
          <w:p w:rsidR="009B4A46" w:rsidRDefault="0038772F" w14:paraId="608E5A78" w14:textId="77777777">
            <w:pPr>
              <w:cnfStyle w:val="000000010000" w:firstRow="0" w:lastRow="0" w:firstColumn="0" w:lastColumn="0" w:oddVBand="0" w:evenVBand="0" w:oddHBand="0" w:evenHBand="1" w:firstRowFirstColumn="0" w:firstRowLastColumn="0" w:lastRowFirstColumn="0" w:lastRowLastColumn="0"/>
            </w:pPr>
            <w:r>
              <w:t>Unique tenant identifier</w:t>
            </w:r>
          </w:p>
        </w:tc>
      </w:tr>
      <w:tr w:rsidR="009B4A46" w:rsidTr="009B4A46" w14:paraId="469840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7731B82" w14:textId="77777777">
            <w:r>
              <w:t>created_at</w:t>
            </w:r>
          </w:p>
        </w:tc>
        <w:tc>
          <w:tcPr>
            <w:tcW w:w="2880" w:type="dxa"/>
          </w:tcPr>
          <w:p w:rsidR="009B4A46" w:rsidRDefault="0038772F" w14:paraId="35F30113" w14:textId="77777777">
            <w:pPr>
              <w:cnfStyle w:val="000000100000" w:firstRow="0" w:lastRow="0" w:firstColumn="0" w:lastColumn="0" w:oddVBand="0" w:evenVBand="0" w:oddHBand="1" w:evenHBand="0" w:firstRowFirstColumn="0" w:firstRowLastColumn="0" w:lastRowFirstColumn="0" w:lastRowLastColumn="0"/>
            </w:pPr>
            <w:r>
              <w:t>TIMESTAMP</w:t>
            </w:r>
          </w:p>
        </w:tc>
        <w:tc>
          <w:tcPr>
            <w:tcW w:w="2880" w:type="dxa"/>
          </w:tcPr>
          <w:p w:rsidR="009B4A46" w:rsidRDefault="0038772F" w14:paraId="467D0E3E" w14:textId="77777777">
            <w:pPr>
              <w:cnfStyle w:val="000000100000" w:firstRow="0" w:lastRow="0" w:firstColumn="0" w:lastColumn="0" w:oddVBand="0" w:evenVBand="0" w:oddHBand="1" w:evenHBand="0" w:firstRowFirstColumn="0" w:firstRowLastColumn="0" w:lastRowFirstColumn="0" w:lastRowLastColumn="0"/>
            </w:pPr>
            <w:r>
              <w:t>Session creation timestamp</w:t>
            </w:r>
          </w:p>
        </w:tc>
      </w:tr>
      <w:tr w:rsidR="009B4A46" w:rsidTr="009B4A46" w14:paraId="3FD9D5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9E6E93D" w14:textId="77777777">
            <w:r>
              <w:t>last_activity</w:t>
            </w:r>
          </w:p>
        </w:tc>
        <w:tc>
          <w:tcPr>
            <w:tcW w:w="2880" w:type="dxa"/>
          </w:tcPr>
          <w:p w:rsidR="009B4A46" w:rsidRDefault="0038772F" w14:paraId="0A8EB642" w14:textId="77777777">
            <w:pPr>
              <w:cnfStyle w:val="000000010000" w:firstRow="0" w:lastRow="0" w:firstColumn="0" w:lastColumn="0" w:oddVBand="0" w:evenVBand="0" w:oddHBand="0" w:evenHBand="1" w:firstRowFirstColumn="0" w:firstRowLastColumn="0" w:lastRowFirstColumn="0" w:lastRowLastColumn="0"/>
            </w:pPr>
            <w:r>
              <w:t>TIMESTAMP</w:t>
            </w:r>
          </w:p>
        </w:tc>
        <w:tc>
          <w:tcPr>
            <w:tcW w:w="2880" w:type="dxa"/>
          </w:tcPr>
          <w:p w:rsidR="009B4A46" w:rsidRDefault="0038772F" w14:paraId="1FF2C770" w14:textId="77777777">
            <w:pPr>
              <w:cnfStyle w:val="000000010000" w:firstRow="0" w:lastRow="0" w:firstColumn="0" w:lastColumn="0" w:oddVBand="0" w:evenVBand="0" w:oddHBand="0" w:evenHBand="1" w:firstRowFirstColumn="0" w:firstRowLastColumn="0" w:lastRowFirstColumn="0" w:lastRowLastColumn="0"/>
            </w:pPr>
            <w:r>
              <w:t>Last activity timestamp</w:t>
            </w:r>
          </w:p>
        </w:tc>
      </w:tr>
      <w:tr w:rsidR="009B4A46" w:rsidTr="009B4A46" w14:paraId="5705DA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22EAEEB7" w14:textId="77777777">
            <w:r>
              <w:t>is_active</w:t>
            </w:r>
          </w:p>
        </w:tc>
        <w:tc>
          <w:tcPr>
            <w:tcW w:w="2880" w:type="dxa"/>
          </w:tcPr>
          <w:p w:rsidR="009B4A46" w:rsidRDefault="0038772F" w14:paraId="29D49788" w14:textId="77777777">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B4A46" w:rsidRDefault="0038772F" w14:paraId="5BC606F5" w14:textId="77777777">
            <w:pPr>
              <w:cnfStyle w:val="000000100000" w:firstRow="0" w:lastRow="0" w:firstColumn="0" w:lastColumn="0" w:oddVBand="0" w:evenVBand="0" w:oddHBand="1" w:evenHBand="0" w:firstRowFirstColumn="0" w:firstRowLastColumn="0" w:lastRowFirstColumn="0" w:lastRowLastColumn="0"/>
            </w:pPr>
            <w:r>
              <w:t>Session active status</w:t>
            </w:r>
          </w:p>
        </w:tc>
      </w:tr>
    </w:tbl>
    <w:p w:rsidR="009B4A46" w:rsidRDefault="009B4A46" w14:paraId="16AD25A5" w14:textId="77777777"/>
    <w:p w:rsidR="009B4A46" w:rsidRDefault="0038772F" w14:paraId="0B89F978" w14:textId="77777777">
      <w:pPr>
        <w:pStyle w:val="Heading2"/>
      </w:pPr>
      <w:r>
        <w:rPr>
          <w:sz w:val="28"/>
        </w:rPr>
        <w:t>processed_files</w:t>
      </w:r>
    </w:p>
    <w:tbl>
      <w:tblPr>
        <w:tblStyle w:val="LightGrid-Accent1"/>
        <w:tblW w:w="0" w:type="auto"/>
        <w:tblLook w:val="04A0" w:firstRow="1" w:lastRow="0" w:firstColumn="1" w:lastColumn="0" w:noHBand="0" w:noVBand="1"/>
      </w:tblPr>
      <w:tblGrid>
        <w:gridCol w:w="2880"/>
        <w:gridCol w:w="2880"/>
        <w:gridCol w:w="2880"/>
      </w:tblGrid>
      <w:tr w:rsidR="009B4A46" w:rsidTr="009B4A46" w14:paraId="680FA5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473431DB" w14:textId="77777777">
            <w:r>
              <w:t>Column</w:t>
            </w:r>
          </w:p>
        </w:tc>
        <w:tc>
          <w:tcPr>
            <w:tcW w:w="2880" w:type="dxa"/>
          </w:tcPr>
          <w:p w:rsidR="009B4A46" w:rsidRDefault="0038772F" w14:paraId="3869806A" w14:textId="77777777">
            <w:pPr>
              <w:cnfStyle w:val="100000000000" w:firstRow="1" w:lastRow="0" w:firstColumn="0" w:lastColumn="0" w:oddVBand="0" w:evenVBand="0" w:oddHBand="0" w:evenHBand="0" w:firstRowFirstColumn="0" w:firstRowLastColumn="0" w:lastRowFirstColumn="0" w:lastRowLastColumn="0"/>
            </w:pPr>
            <w:r>
              <w:t>Type</w:t>
            </w:r>
          </w:p>
        </w:tc>
        <w:tc>
          <w:tcPr>
            <w:tcW w:w="2880" w:type="dxa"/>
          </w:tcPr>
          <w:p w:rsidR="009B4A46" w:rsidRDefault="0038772F" w14:paraId="427044E4" w14:textId="77777777">
            <w:pPr>
              <w:cnfStyle w:val="100000000000" w:firstRow="1" w:lastRow="0" w:firstColumn="0" w:lastColumn="0" w:oddVBand="0" w:evenVBand="0" w:oddHBand="0" w:evenHBand="0" w:firstRowFirstColumn="0" w:firstRowLastColumn="0" w:lastRowFirstColumn="0" w:lastRowLastColumn="0"/>
            </w:pPr>
            <w:r>
              <w:t>Description</w:t>
            </w:r>
          </w:p>
        </w:tc>
      </w:tr>
      <w:tr w:rsidR="009B4A46" w:rsidTr="009B4A46" w14:paraId="269CFA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B43CB4A" w14:textId="77777777">
            <w:r>
              <w:t>id (PK)</w:t>
            </w:r>
          </w:p>
        </w:tc>
        <w:tc>
          <w:tcPr>
            <w:tcW w:w="2880" w:type="dxa"/>
          </w:tcPr>
          <w:p w:rsidR="009B4A46" w:rsidRDefault="0038772F" w14:paraId="32DAA874" w14:textId="77777777">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rsidR="009B4A46" w:rsidRDefault="0038772F" w14:paraId="097D4A6D" w14:textId="77777777">
            <w:pPr>
              <w:cnfStyle w:val="000000100000" w:firstRow="0" w:lastRow="0" w:firstColumn="0" w:lastColumn="0" w:oddVBand="0" w:evenVBand="0" w:oddHBand="1" w:evenHBand="0" w:firstRowFirstColumn="0" w:firstRowLastColumn="0" w:lastRowFirstColumn="0" w:lastRowLastColumn="0"/>
            </w:pPr>
            <w:r>
              <w:t>Primary Key (Identity)</w:t>
            </w:r>
          </w:p>
        </w:tc>
      </w:tr>
      <w:tr w:rsidR="009B4A46" w:rsidTr="009B4A46" w14:paraId="663A721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F4BCE8B" w14:textId="77777777">
            <w:r>
              <w:t>file_hash (UK)</w:t>
            </w:r>
          </w:p>
        </w:tc>
        <w:tc>
          <w:tcPr>
            <w:tcW w:w="2880" w:type="dxa"/>
          </w:tcPr>
          <w:p w:rsidR="009B4A46" w:rsidRDefault="0038772F" w14:paraId="4A3F98F1" w14:textId="77777777">
            <w:pPr>
              <w:cnfStyle w:val="000000010000" w:firstRow="0" w:lastRow="0" w:firstColumn="0" w:lastColumn="0" w:oddVBand="0" w:evenVBand="0" w:oddHBand="0" w:evenHBand="1" w:firstRowFirstColumn="0" w:firstRowLastColumn="0" w:lastRowFirstColumn="0" w:lastRowLastColumn="0"/>
            </w:pPr>
            <w:r>
              <w:t>VARCHAR(64)</w:t>
            </w:r>
          </w:p>
        </w:tc>
        <w:tc>
          <w:tcPr>
            <w:tcW w:w="2880" w:type="dxa"/>
          </w:tcPr>
          <w:p w:rsidR="009B4A46" w:rsidRDefault="0038772F" w14:paraId="04DB2581" w14:textId="77777777">
            <w:pPr>
              <w:cnfStyle w:val="000000010000" w:firstRow="0" w:lastRow="0" w:firstColumn="0" w:lastColumn="0" w:oddVBand="0" w:evenVBand="0" w:oddHBand="0" w:evenHBand="1" w:firstRowFirstColumn="0" w:firstRowLastColumn="0" w:lastRowFirstColumn="0" w:lastRowLastColumn="0"/>
            </w:pPr>
            <w:r>
              <w:t>SHA256 hash for deduplication</w:t>
            </w:r>
          </w:p>
        </w:tc>
      </w:tr>
      <w:tr w:rsidR="009B4A46" w:rsidTr="009B4A46" w14:paraId="1851C4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B36FCD2" w14:textId="77777777">
            <w:r>
              <w:t>processing_id</w:t>
            </w:r>
          </w:p>
        </w:tc>
        <w:tc>
          <w:tcPr>
            <w:tcW w:w="2880" w:type="dxa"/>
          </w:tcPr>
          <w:p w:rsidR="009B4A46" w:rsidRDefault="0038772F" w14:paraId="378DEDCA" w14:textId="77777777">
            <w:pPr>
              <w:cnfStyle w:val="000000100000" w:firstRow="0" w:lastRow="0" w:firstColumn="0" w:lastColumn="0" w:oddVBand="0" w:evenVBand="0" w:oddHBand="1" w:evenHBand="0" w:firstRowFirstColumn="0" w:firstRowLastColumn="0" w:lastRowFirstColumn="0" w:lastRowLastColumn="0"/>
            </w:pPr>
            <w:r>
              <w:t>VARCHAR(255)</w:t>
            </w:r>
          </w:p>
        </w:tc>
        <w:tc>
          <w:tcPr>
            <w:tcW w:w="2880" w:type="dxa"/>
          </w:tcPr>
          <w:p w:rsidR="009B4A46" w:rsidRDefault="0038772F" w14:paraId="5AE82EA1" w14:textId="77777777">
            <w:pPr>
              <w:cnfStyle w:val="000000100000" w:firstRow="0" w:lastRow="0" w:firstColumn="0" w:lastColumn="0" w:oddVBand="0" w:evenVBand="0" w:oddHBand="1" w:evenHBand="0" w:firstRowFirstColumn="0" w:firstRowLastColumn="0" w:lastRowFirstColumn="0" w:lastRowLastColumn="0"/>
            </w:pPr>
            <w:r>
              <w:t>Unique processing identifier</w:t>
            </w:r>
          </w:p>
        </w:tc>
      </w:tr>
      <w:tr w:rsidR="009B4A46" w:rsidTr="009B4A46" w14:paraId="0C3E69C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3FCD4A0" w14:textId="77777777">
            <w:r>
              <w:t>tenant_id</w:t>
            </w:r>
          </w:p>
        </w:tc>
        <w:tc>
          <w:tcPr>
            <w:tcW w:w="2880" w:type="dxa"/>
          </w:tcPr>
          <w:p w:rsidR="009B4A46" w:rsidRDefault="0038772F" w14:paraId="6575C2C2" w14:textId="77777777">
            <w:pPr>
              <w:cnfStyle w:val="000000010000" w:firstRow="0" w:lastRow="0" w:firstColumn="0" w:lastColumn="0" w:oddVBand="0" w:evenVBand="0" w:oddHBand="0" w:evenHBand="1" w:firstRowFirstColumn="0" w:firstRowLastColumn="0" w:lastRowFirstColumn="0" w:lastRowLastColumn="0"/>
            </w:pPr>
            <w:r>
              <w:t>VARCHAR(255)</w:t>
            </w:r>
          </w:p>
        </w:tc>
        <w:tc>
          <w:tcPr>
            <w:tcW w:w="2880" w:type="dxa"/>
          </w:tcPr>
          <w:p w:rsidR="009B4A46" w:rsidRDefault="0038772F" w14:paraId="71BD7500" w14:textId="77777777">
            <w:pPr>
              <w:cnfStyle w:val="000000010000" w:firstRow="0" w:lastRow="0" w:firstColumn="0" w:lastColumn="0" w:oddVBand="0" w:evenVBand="0" w:oddHBand="0" w:evenHBand="1" w:firstRowFirstColumn="0" w:firstRowLastColumn="0" w:lastRowFirstColumn="0" w:lastRowLastColumn="0"/>
            </w:pPr>
            <w:r>
              <w:t>Tenant identifier</w:t>
            </w:r>
          </w:p>
        </w:tc>
      </w:tr>
      <w:tr w:rsidR="009B4A46" w:rsidTr="009B4A46" w14:paraId="51C904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16BC231" w14:textId="77777777">
            <w:r>
              <w:t>filename</w:t>
            </w:r>
          </w:p>
        </w:tc>
        <w:tc>
          <w:tcPr>
            <w:tcW w:w="2880" w:type="dxa"/>
          </w:tcPr>
          <w:p w:rsidR="009B4A46" w:rsidRDefault="0038772F" w14:paraId="2E05AAAB" w14:textId="77777777">
            <w:pPr>
              <w:cnfStyle w:val="000000100000" w:firstRow="0" w:lastRow="0" w:firstColumn="0" w:lastColumn="0" w:oddVBand="0" w:evenVBand="0" w:oddHBand="1" w:evenHBand="0" w:firstRowFirstColumn="0" w:firstRowLastColumn="0" w:lastRowFirstColumn="0" w:lastRowLastColumn="0"/>
            </w:pPr>
            <w:r>
              <w:t>VARCHAR(500)</w:t>
            </w:r>
          </w:p>
        </w:tc>
        <w:tc>
          <w:tcPr>
            <w:tcW w:w="2880" w:type="dxa"/>
          </w:tcPr>
          <w:p w:rsidR="009B4A46" w:rsidRDefault="0038772F" w14:paraId="2A7125EF" w14:textId="77777777">
            <w:pPr>
              <w:cnfStyle w:val="000000100000" w:firstRow="0" w:lastRow="0" w:firstColumn="0" w:lastColumn="0" w:oddVBand="0" w:evenVBand="0" w:oddHBand="1" w:evenHBand="0" w:firstRowFirstColumn="0" w:firstRowLastColumn="0" w:lastRowFirstColumn="0" w:lastRowLastColumn="0"/>
            </w:pPr>
            <w:r>
              <w:t>Original filename</w:t>
            </w:r>
          </w:p>
        </w:tc>
      </w:tr>
      <w:tr w:rsidR="009B4A46" w:rsidTr="009B4A46" w14:paraId="61FC49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27ADA32B" w14:textId="77777777">
            <w:r>
              <w:t>source_blob_path</w:t>
            </w:r>
          </w:p>
        </w:tc>
        <w:tc>
          <w:tcPr>
            <w:tcW w:w="2880" w:type="dxa"/>
          </w:tcPr>
          <w:p w:rsidR="009B4A46" w:rsidRDefault="0038772F" w14:paraId="4B597BCB" w14:textId="77777777">
            <w:pPr>
              <w:cnfStyle w:val="000000010000" w:firstRow="0" w:lastRow="0" w:firstColumn="0" w:lastColumn="0" w:oddVBand="0" w:evenVBand="0" w:oddHBand="0" w:evenHBand="1" w:firstRowFirstColumn="0" w:firstRowLastColumn="0" w:lastRowFirstColumn="0" w:lastRowLastColumn="0"/>
            </w:pPr>
            <w:r>
              <w:t>VARCHAR(1000)</w:t>
            </w:r>
          </w:p>
        </w:tc>
        <w:tc>
          <w:tcPr>
            <w:tcW w:w="2880" w:type="dxa"/>
          </w:tcPr>
          <w:p w:rsidR="009B4A46" w:rsidRDefault="0038772F" w14:paraId="42EEE60D" w14:textId="77777777">
            <w:pPr>
              <w:cnfStyle w:val="000000010000" w:firstRow="0" w:lastRow="0" w:firstColumn="0" w:lastColumn="0" w:oddVBand="0" w:evenVBand="0" w:oddHBand="0" w:evenHBand="1" w:firstRowFirstColumn="0" w:firstRowLastColumn="0" w:lastRowFirstColumn="0" w:lastRowLastColumn="0"/>
            </w:pPr>
            <w:r>
              <w:t>Azure Blob source path</w:t>
            </w:r>
          </w:p>
        </w:tc>
      </w:tr>
      <w:tr w:rsidR="009B4A46" w:rsidTr="009B4A46" w14:paraId="46A7D8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269315DC" w14:textId="77777777">
            <w:r>
              <w:t>processed_blob_path</w:t>
            </w:r>
          </w:p>
        </w:tc>
        <w:tc>
          <w:tcPr>
            <w:tcW w:w="2880" w:type="dxa"/>
          </w:tcPr>
          <w:p w:rsidR="009B4A46" w:rsidRDefault="0038772F" w14:paraId="73BA6B31" w14:textId="77777777">
            <w:pPr>
              <w:cnfStyle w:val="000000100000" w:firstRow="0" w:lastRow="0" w:firstColumn="0" w:lastColumn="0" w:oddVBand="0" w:evenVBand="0" w:oddHBand="1" w:evenHBand="0" w:firstRowFirstColumn="0" w:firstRowLastColumn="0" w:lastRowFirstColumn="0" w:lastRowLastColumn="0"/>
            </w:pPr>
            <w:r>
              <w:t>VARCHAR(1000)</w:t>
            </w:r>
          </w:p>
        </w:tc>
        <w:tc>
          <w:tcPr>
            <w:tcW w:w="2880" w:type="dxa"/>
          </w:tcPr>
          <w:p w:rsidR="009B4A46" w:rsidRDefault="0038772F" w14:paraId="51AF2193" w14:textId="77777777">
            <w:pPr>
              <w:cnfStyle w:val="000000100000" w:firstRow="0" w:lastRow="0" w:firstColumn="0" w:lastColumn="0" w:oddVBand="0" w:evenVBand="0" w:oddHBand="1" w:evenHBand="0" w:firstRowFirstColumn="0" w:firstRowLastColumn="0" w:lastRowFirstColumn="0" w:lastRowLastColumn="0"/>
            </w:pPr>
            <w:r>
              <w:t>Azure Blob processed path</w:t>
            </w:r>
          </w:p>
        </w:tc>
      </w:tr>
      <w:tr w:rsidR="009B4A46" w:rsidTr="009B4A46" w14:paraId="7106B53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01A0CCD" w14:textId="77777777">
            <w:r>
              <w:t>processed_data</w:t>
            </w:r>
          </w:p>
        </w:tc>
        <w:tc>
          <w:tcPr>
            <w:tcW w:w="2880" w:type="dxa"/>
          </w:tcPr>
          <w:p w:rsidR="009B4A46" w:rsidRDefault="0038772F" w14:paraId="7269E684" w14:textId="77777777">
            <w:pPr>
              <w:cnfStyle w:val="000000010000" w:firstRow="0" w:lastRow="0" w:firstColumn="0" w:lastColumn="0" w:oddVBand="0" w:evenVBand="0" w:oddHBand="0" w:evenHBand="1" w:firstRowFirstColumn="0" w:firstRowLastColumn="0" w:lastRowFirstColumn="0" w:lastRowLastColumn="0"/>
            </w:pPr>
            <w:r>
              <w:t>JSONB</w:t>
            </w:r>
          </w:p>
        </w:tc>
        <w:tc>
          <w:tcPr>
            <w:tcW w:w="2880" w:type="dxa"/>
          </w:tcPr>
          <w:p w:rsidR="009B4A46" w:rsidRDefault="0038772F" w14:paraId="63BD522F" w14:textId="77777777">
            <w:pPr>
              <w:cnfStyle w:val="000000010000" w:firstRow="0" w:lastRow="0" w:firstColumn="0" w:lastColumn="0" w:oddVBand="0" w:evenVBand="0" w:oddHBand="0" w:evenHBand="1" w:firstRowFirstColumn="0" w:firstRowLastColumn="0" w:lastRowFirstColumn="0" w:lastRowLastColumn="0"/>
            </w:pPr>
            <w:r>
              <w:t>Complete extracted data (key-value pairs, confidence scores)</w:t>
            </w:r>
          </w:p>
        </w:tc>
      </w:tr>
      <w:tr w:rsidR="009B4A46" w:rsidTr="009B4A46" w14:paraId="62BCC0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29628DD1" w14:textId="77777777">
            <w:r>
              <w:t>ocr_confidence_score</w:t>
            </w:r>
          </w:p>
        </w:tc>
        <w:tc>
          <w:tcPr>
            <w:tcW w:w="2880" w:type="dxa"/>
          </w:tcPr>
          <w:p w:rsidR="009B4A46" w:rsidRDefault="0038772F" w14:paraId="44E76391" w14:textId="77777777">
            <w:pPr>
              <w:cnfStyle w:val="000000100000" w:firstRow="0" w:lastRow="0" w:firstColumn="0" w:lastColumn="0" w:oddVBand="0" w:evenVBand="0" w:oddHBand="1" w:evenHBand="0" w:firstRowFirstColumn="0" w:firstRowLastColumn="0" w:lastRowFirstColumn="0" w:lastRowLastColumn="0"/>
            </w:pPr>
            <w:r>
              <w:t>VARCHAR(10)</w:t>
            </w:r>
          </w:p>
        </w:tc>
        <w:tc>
          <w:tcPr>
            <w:tcW w:w="2880" w:type="dxa"/>
          </w:tcPr>
          <w:p w:rsidR="009B4A46" w:rsidRDefault="0038772F" w14:paraId="7BE386F1" w14:textId="77777777">
            <w:pPr>
              <w:cnfStyle w:val="000000100000" w:firstRow="0" w:lastRow="0" w:firstColumn="0" w:lastColumn="0" w:oddVBand="0" w:evenVBand="0" w:oddHBand="1" w:evenHBand="0" w:firstRowFirstColumn="0" w:firstRowLastColumn="0" w:lastRowFirstColumn="0" w:lastRowLastColumn="0"/>
            </w:pPr>
            <w:r>
              <w:t>OCR confidence score</w:t>
            </w:r>
          </w:p>
        </w:tc>
      </w:tr>
      <w:tr w:rsidR="009B4A46" w:rsidTr="009B4A46" w14:paraId="441F6D3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E325041" w14:textId="77777777">
            <w:r>
              <w:t>processing_time</w:t>
            </w:r>
          </w:p>
        </w:tc>
        <w:tc>
          <w:tcPr>
            <w:tcW w:w="2880" w:type="dxa"/>
          </w:tcPr>
          <w:p w:rsidR="009B4A46" w:rsidRDefault="0038772F" w14:paraId="6B3DD8AE" w14:textId="77777777">
            <w:pPr>
              <w:cnfStyle w:val="000000010000" w:firstRow="0" w:lastRow="0" w:firstColumn="0" w:lastColumn="0" w:oddVBand="0" w:evenVBand="0" w:oddHBand="0" w:evenHBand="1" w:firstRowFirstColumn="0" w:firstRowLastColumn="0" w:lastRowFirstColumn="0" w:lastRowLastColumn="0"/>
            </w:pPr>
            <w:r>
              <w:t>VARCHAR(20)</w:t>
            </w:r>
          </w:p>
        </w:tc>
        <w:tc>
          <w:tcPr>
            <w:tcW w:w="2880" w:type="dxa"/>
          </w:tcPr>
          <w:p w:rsidR="009B4A46" w:rsidRDefault="0038772F" w14:paraId="3EAE69D9" w14:textId="77777777">
            <w:pPr>
              <w:cnfStyle w:val="000000010000" w:firstRow="0" w:lastRow="0" w:firstColumn="0" w:lastColumn="0" w:oddVBand="0" w:evenVBand="0" w:oddHBand="0" w:evenHBand="1" w:firstRowFirstColumn="0" w:firstRowLastColumn="0" w:lastRowFirstColumn="0" w:lastRowLastColumn="0"/>
            </w:pPr>
            <w:r>
              <w:t>Processing duration</w:t>
            </w:r>
          </w:p>
        </w:tc>
      </w:tr>
      <w:tr w:rsidR="009B4A46" w:rsidTr="009B4A46" w14:paraId="130C9F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04ACD5F5" w14:textId="77777777">
            <w:r>
              <w:t>has_corrections</w:t>
            </w:r>
          </w:p>
        </w:tc>
        <w:tc>
          <w:tcPr>
            <w:tcW w:w="2880" w:type="dxa"/>
          </w:tcPr>
          <w:p w:rsidR="009B4A46" w:rsidRDefault="0038772F" w14:paraId="7598D3B8" w14:textId="77777777">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B4A46" w:rsidRDefault="0038772F" w14:paraId="02FF3122" w14:textId="77777777">
            <w:pPr>
              <w:cnfStyle w:val="000000100000" w:firstRow="0" w:lastRow="0" w:firstColumn="0" w:lastColumn="0" w:oddVBand="0" w:evenVBand="0" w:oddHBand="1" w:evenHBand="0" w:firstRowFirstColumn="0" w:firstRowLastColumn="0" w:lastRowFirstColumn="0" w:lastRowLastColumn="0"/>
            </w:pPr>
            <w:r>
              <w:t>Whether manual corrections were made</w:t>
            </w:r>
          </w:p>
        </w:tc>
      </w:tr>
      <w:tr w:rsidR="009B4A46" w:rsidTr="009B4A46" w14:paraId="295564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64CC34F" w14:textId="77777777">
            <w:r>
              <w:t>last_corrected_by</w:t>
            </w:r>
          </w:p>
        </w:tc>
        <w:tc>
          <w:tcPr>
            <w:tcW w:w="2880" w:type="dxa"/>
          </w:tcPr>
          <w:p w:rsidR="009B4A46" w:rsidRDefault="0038772F" w14:paraId="29ED8CB6" w14:textId="77777777">
            <w:pPr>
              <w:cnfStyle w:val="000000010000" w:firstRow="0" w:lastRow="0" w:firstColumn="0" w:lastColumn="0" w:oddVBand="0" w:evenVBand="0" w:oddHBand="0" w:evenHBand="1" w:firstRowFirstColumn="0" w:firstRowLastColumn="0" w:lastRowFirstColumn="0" w:lastRowLastColumn="0"/>
            </w:pPr>
            <w:r>
              <w:t>VARCHAR(100)</w:t>
            </w:r>
          </w:p>
        </w:tc>
        <w:tc>
          <w:tcPr>
            <w:tcW w:w="2880" w:type="dxa"/>
          </w:tcPr>
          <w:p w:rsidR="009B4A46" w:rsidRDefault="0038772F" w14:paraId="193BE1E2" w14:textId="77777777">
            <w:pPr>
              <w:cnfStyle w:val="000000010000" w:firstRow="0" w:lastRow="0" w:firstColumn="0" w:lastColumn="0" w:oddVBand="0" w:evenVBand="0" w:oddHBand="0" w:evenHBand="1" w:firstRowFirstColumn="0" w:firstRowLastColumn="0" w:lastRowFirstColumn="0" w:lastRowLastColumn="0"/>
            </w:pPr>
            <w:r>
              <w:t>User who made last correction</w:t>
            </w:r>
          </w:p>
        </w:tc>
      </w:tr>
      <w:tr w:rsidR="009B4A46" w:rsidTr="009B4A46" w14:paraId="516F2F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4C044F49" w14:textId="77777777">
            <w:r>
              <w:t>last_corrected_at</w:t>
            </w:r>
          </w:p>
        </w:tc>
        <w:tc>
          <w:tcPr>
            <w:tcW w:w="2880" w:type="dxa"/>
          </w:tcPr>
          <w:p w:rsidR="009B4A46" w:rsidRDefault="0038772F" w14:paraId="5C6288D2" w14:textId="77777777">
            <w:pPr>
              <w:cnfStyle w:val="000000100000" w:firstRow="0" w:lastRow="0" w:firstColumn="0" w:lastColumn="0" w:oddVBand="0" w:evenVBand="0" w:oddHBand="1" w:evenHBand="0" w:firstRowFirstColumn="0" w:firstRowLastColumn="0" w:lastRowFirstColumn="0" w:lastRowLastColumn="0"/>
            </w:pPr>
            <w:r>
              <w:t>TIMESTAMP</w:t>
            </w:r>
          </w:p>
        </w:tc>
        <w:tc>
          <w:tcPr>
            <w:tcW w:w="2880" w:type="dxa"/>
          </w:tcPr>
          <w:p w:rsidR="009B4A46" w:rsidRDefault="0038772F" w14:paraId="4B27D04E" w14:textId="77777777">
            <w:pPr>
              <w:cnfStyle w:val="000000100000" w:firstRow="0" w:lastRow="0" w:firstColumn="0" w:lastColumn="0" w:oddVBand="0" w:evenVBand="0" w:oddHBand="1" w:evenHBand="0" w:firstRowFirstColumn="0" w:firstRowLastColumn="0" w:lastRowFirstColumn="0" w:lastRowLastColumn="0"/>
            </w:pPr>
            <w:r>
              <w:t>Last correction timestamp</w:t>
            </w:r>
          </w:p>
        </w:tc>
      </w:tr>
      <w:tr w:rsidR="009B4A46" w:rsidTr="009B4A46" w14:paraId="377EDDD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1797D6C" w14:textId="77777777">
            <w:r>
              <w:t>created_at</w:t>
            </w:r>
          </w:p>
        </w:tc>
        <w:tc>
          <w:tcPr>
            <w:tcW w:w="2880" w:type="dxa"/>
          </w:tcPr>
          <w:p w:rsidR="009B4A46" w:rsidRDefault="0038772F" w14:paraId="1CCD6244" w14:textId="77777777">
            <w:pPr>
              <w:cnfStyle w:val="000000010000" w:firstRow="0" w:lastRow="0" w:firstColumn="0" w:lastColumn="0" w:oddVBand="0" w:evenVBand="0" w:oddHBand="0" w:evenHBand="1" w:firstRowFirstColumn="0" w:firstRowLastColumn="0" w:lastRowFirstColumn="0" w:lastRowLastColumn="0"/>
            </w:pPr>
            <w:r>
              <w:t>TIMESTAMP</w:t>
            </w:r>
          </w:p>
        </w:tc>
        <w:tc>
          <w:tcPr>
            <w:tcW w:w="2880" w:type="dxa"/>
          </w:tcPr>
          <w:p w:rsidR="009B4A46" w:rsidRDefault="0038772F" w14:paraId="0E3F8FDE" w14:textId="77777777">
            <w:pPr>
              <w:cnfStyle w:val="000000010000" w:firstRow="0" w:lastRow="0" w:firstColumn="0" w:lastColumn="0" w:oddVBand="0" w:evenVBand="0" w:oddHBand="0" w:evenHBand="1" w:firstRowFirstColumn="0" w:firstRowLastColumn="0" w:lastRowFirstColumn="0" w:lastRowLastColumn="0"/>
            </w:pPr>
            <w:r>
              <w:t>Record creation timestamp</w:t>
            </w:r>
          </w:p>
        </w:tc>
      </w:tr>
      <w:tr w:rsidR="009B4A46" w:rsidTr="009B4A46" w14:paraId="5E573B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9123331" w14:textId="77777777">
            <w:r>
              <w:t>updated_at</w:t>
            </w:r>
          </w:p>
        </w:tc>
        <w:tc>
          <w:tcPr>
            <w:tcW w:w="2880" w:type="dxa"/>
          </w:tcPr>
          <w:p w:rsidR="009B4A46" w:rsidRDefault="0038772F" w14:paraId="6A429259" w14:textId="77777777">
            <w:pPr>
              <w:cnfStyle w:val="000000100000" w:firstRow="0" w:lastRow="0" w:firstColumn="0" w:lastColumn="0" w:oddVBand="0" w:evenVBand="0" w:oddHBand="1" w:evenHBand="0" w:firstRowFirstColumn="0" w:firstRowLastColumn="0" w:lastRowFirstColumn="0" w:lastRowLastColumn="0"/>
            </w:pPr>
            <w:r>
              <w:t>TIMESTAMP</w:t>
            </w:r>
          </w:p>
        </w:tc>
        <w:tc>
          <w:tcPr>
            <w:tcW w:w="2880" w:type="dxa"/>
          </w:tcPr>
          <w:p w:rsidR="009B4A46" w:rsidRDefault="0038772F" w14:paraId="16F55F57" w14:textId="77777777">
            <w:pPr>
              <w:cnfStyle w:val="000000100000" w:firstRow="0" w:lastRow="0" w:firstColumn="0" w:lastColumn="0" w:oddVBand="0" w:evenVBand="0" w:oddHBand="1" w:evenHBand="0" w:firstRowFirstColumn="0" w:firstRowLastColumn="0" w:lastRowFirstColumn="0" w:lastRowLastColumn="0"/>
            </w:pPr>
            <w:r>
              <w:t>Last update timestamp</w:t>
            </w:r>
          </w:p>
        </w:tc>
      </w:tr>
    </w:tbl>
    <w:p w:rsidR="009B4A46" w:rsidRDefault="009B4A46" w14:paraId="5392DF30" w14:textId="77777777"/>
    <w:p w:rsidR="009B4A46" w:rsidRDefault="0038772F" w14:paraId="44892308" w14:textId="77777777">
      <w:pPr>
        <w:pStyle w:val="Heading2"/>
      </w:pPr>
      <w:r>
        <w:rPr>
          <w:sz w:val="28"/>
        </w:rPr>
        <w:t>ground_truth</w:t>
      </w:r>
    </w:p>
    <w:tbl>
      <w:tblPr>
        <w:tblStyle w:val="LightGrid-Accent1"/>
        <w:tblW w:w="0" w:type="auto"/>
        <w:tblLook w:val="04A0" w:firstRow="1" w:lastRow="0" w:firstColumn="1" w:lastColumn="0" w:noHBand="0" w:noVBand="1"/>
      </w:tblPr>
      <w:tblGrid>
        <w:gridCol w:w="2880"/>
        <w:gridCol w:w="2880"/>
        <w:gridCol w:w="2880"/>
      </w:tblGrid>
      <w:tr w:rsidR="009B4A46" w:rsidTr="009B4A46" w14:paraId="796090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C11C7A4" w14:textId="77777777">
            <w:r>
              <w:t>Column</w:t>
            </w:r>
          </w:p>
        </w:tc>
        <w:tc>
          <w:tcPr>
            <w:tcW w:w="2880" w:type="dxa"/>
          </w:tcPr>
          <w:p w:rsidR="009B4A46" w:rsidRDefault="0038772F" w14:paraId="3124C156" w14:textId="77777777">
            <w:pPr>
              <w:cnfStyle w:val="100000000000" w:firstRow="1" w:lastRow="0" w:firstColumn="0" w:lastColumn="0" w:oddVBand="0" w:evenVBand="0" w:oddHBand="0" w:evenHBand="0" w:firstRowFirstColumn="0" w:firstRowLastColumn="0" w:lastRowFirstColumn="0" w:lastRowLastColumn="0"/>
            </w:pPr>
            <w:r>
              <w:t>Type</w:t>
            </w:r>
          </w:p>
        </w:tc>
        <w:tc>
          <w:tcPr>
            <w:tcW w:w="2880" w:type="dxa"/>
          </w:tcPr>
          <w:p w:rsidR="009B4A46" w:rsidRDefault="0038772F" w14:paraId="6A19C327" w14:textId="77777777">
            <w:pPr>
              <w:cnfStyle w:val="100000000000" w:firstRow="1" w:lastRow="0" w:firstColumn="0" w:lastColumn="0" w:oddVBand="0" w:evenVBand="0" w:oddHBand="0" w:evenHBand="0" w:firstRowFirstColumn="0" w:firstRowLastColumn="0" w:lastRowFirstColumn="0" w:lastRowLastColumn="0"/>
            </w:pPr>
            <w:r>
              <w:t>Description</w:t>
            </w:r>
          </w:p>
        </w:tc>
      </w:tr>
      <w:tr w:rsidR="009B4A46" w:rsidTr="009B4A46" w14:paraId="06C2B6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08A2B5D3" w14:textId="77777777">
            <w:r>
              <w:t>id (PK)</w:t>
            </w:r>
          </w:p>
        </w:tc>
        <w:tc>
          <w:tcPr>
            <w:tcW w:w="2880" w:type="dxa"/>
          </w:tcPr>
          <w:p w:rsidR="009B4A46" w:rsidRDefault="0038772F" w14:paraId="65260809" w14:textId="77777777">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rsidR="009B4A46" w:rsidRDefault="0038772F" w14:paraId="7F0F3DCC" w14:textId="77777777">
            <w:pPr>
              <w:cnfStyle w:val="000000100000" w:firstRow="0" w:lastRow="0" w:firstColumn="0" w:lastColumn="0" w:oddVBand="0" w:evenVBand="0" w:oddHBand="1" w:evenHBand="0" w:firstRowFirstColumn="0" w:firstRowLastColumn="0" w:lastRowFirstColumn="0" w:lastRowLastColumn="0"/>
            </w:pPr>
            <w:r>
              <w:t>Primary Key (Identity)</w:t>
            </w:r>
          </w:p>
        </w:tc>
      </w:tr>
      <w:tr w:rsidR="009B4A46" w:rsidTr="009B4A46" w14:paraId="1387EFD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6F2054F" w14:textId="77777777">
            <w:r>
              <w:t>processing_id</w:t>
            </w:r>
          </w:p>
        </w:tc>
        <w:tc>
          <w:tcPr>
            <w:tcW w:w="2880" w:type="dxa"/>
          </w:tcPr>
          <w:p w:rsidR="009B4A46" w:rsidRDefault="0038772F" w14:paraId="3DC290E6" w14:textId="77777777">
            <w:pPr>
              <w:cnfStyle w:val="000000010000" w:firstRow="0" w:lastRow="0" w:firstColumn="0" w:lastColumn="0" w:oddVBand="0" w:evenVBand="0" w:oddHBand="0" w:evenHBand="1" w:firstRowFirstColumn="0" w:firstRowLastColumn="0" w:lastRowFirstColumn="0" w:lastRowLastColumn="0"/>
            </w:pPr>
            <w:r>
              <w:t>VARCHAR(255)</w:t>
            </w:r>
          </w:p>
        </w:tc>
        <w:tc>
          <w:tcPr>
            <w:tcW w:w="2880" w:type="dxa"/>
          </w:tcPr>
          <w:p w:rsidR="009B4A46" w:rsidRDefault="0038772F" w14:paraId="6C3DA24A" w14:textId="77777777">
            <w:pPr>
              <w:cnfStyle w:val="000000010000" w:firstRow="0" w:lastRow="0" w:firstColumn="0" w:lastColumn="0" w:oddVBand="0" w:evenVBand="0" w:oddHBand="0" w:evenHBand="1" w:firstRowFirstColumn="0" w:firstRowLastColumn="0" w:lastRowFirstColumn="0" w:lastRowLastColumn="0"/>
            </w:pPr>
            <w:r>
              <w:t>Processing identifier</w:t>
            </w:r>
          </w:p>
        </w:tc>
      </w:tr>
      <w:tr w:rsidR="009B4A46" w:rsidTr="009B4A46" w14:paraId="17FA4E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107CD03" w14:textId="77777777">
            <w:r>
              <w:t>tenant_id</w:t>
            </w:r>
          </w:p>
        </w:tc>
        <w:tc>
          <w:tcPr>
            <w:tcW w:w="2880" w:type="dxa"/>
          </w:tcPr>
          <w:p w:rsidR="009B4A46" w:rsidRDefault="0038772F" w14:paraId="0350CCC0" w14:textId="77777777">
            <w:pPr>
              <w:cnfStyle w:val="000000100000" w:firstRow="0" w:lastRow="0" w:firstColumn="0" w:lastColumn="0" w:oddVBand="0" w:evenVBand="0" w:oddHBand="1" w:evenHBand="0" w:firstRowFirstColumn="0" w:firstRowLastColumn="0" w:lastRowFirstColumn="0" w:lastRowLastColumn="0"/>
            </w:pPr>
            <w:r>
              <w:t>VARCHAR(255)</w:t>
            </w:r>
          </w:p>
        </w:tc>
        <w:tc>
          <w:tcPr>
            <w:tcW w:w="2880" w:type="dxa"/>
          </w:tcPr>
          <w:p w:rsidR="009B4A46" w:rsidRDefault="0038772F" w14:paraId="4DCBA15D" w14:textId="77777777">
            <w:pPr>
              <w:cnfStyle w:val="000000100000" w:firstRow="0" w:lastRow="0" w:firstColumn="0" w:lastColumn="0" w:oddVBand="0" w:evenVBand="0" w:oddHBand="1" w:evenHBand="0" w:firstRowFirstColumn="0" w:firstRowLastColumn="0" w:lastRowFirstColumn="0" w:lastRowLastColumn="0"/>
            </w:pPr>
            <w:r>
              <w:t>Tenant identifier</w:t>
            </w:r>
          </w:p>
        </w:tc>
      </w:tr>
      <w:tr w:rsidR="009B4A46" w:rsidTr="009B4A46" w14:paraId="511518A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8ADA2B3" w14:textId="77777777">
            <w:r>
              <w:t>filename</w:t>
            </w:r>
          </w:p>
        </w:tc>
        <w:tc>
          <w:tcPr>
            <w:tcW w:w="2880" w:type="dxa"/>
          </w:tcPr>
          <w:p w:rsidR="009B4A46" w:rsidRDefault="0038772F" w14:paraId="3847AEE1" w14:textId="77777777">
            <w:pPr>
              <w:cnfStyle w:val="000000010000" w:firstRow="0" w:lastRow="0" w:firstColumn="0" w:lastColumn="0" w:oddVBand="0" w:evenVBand="0" w:oddHBand="0" w:evenHBand="1" w:firstRowFirstColumn="0" w:firstRowLastColumn="0" w:lastRowFirstColumn="0" w:lastRowLastColumn="0"/>
            </w:pPr>
            <w:r>
              <w:t>VARCHAR(500)</w:t>
            </w:r>
          </w:p>
        </w:tc>
        <w:tc>
          <w:tcPr>
            <w:tcW w:w="2880" w:type="dxa"/>
          </w:tcPr>
          <w:p w:rsidR="009B4A46" w:rsidRDefault="0038772F" w14:paraId="310CBF56" w14:textId="77777777">
            <w:pPr>
              <w:cnfStyle w:val="000000010000" w:firstRow="0" w:lastRow="0" w:firstColumn="0" w:lastColumn="0" w:oddVBand="0" w:evenVBand="0" w:oddHBand="0" w:evenHBand="1" w:firstRowFirstColumn="0" w:firstRowLastColumn="0" w:lastRowFirstColumn="0" w:lastRowLastColumn="0"/>
            </w:pPr>
            <w:r>
              <w:t>Document filename</w:t>
            </w:r>
          </w:p>
        </w:tc>
      </w:tr>
      <w:tr w:rsidR="009B4A46" w:rsidTr="009B4A46" w14:paraId="4768A9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160041B" w14:textId="77777777">
            <w:r>
              <w:t>ground_truth</w:t>
            </w:r>
          </w:p>
        </w:tc>
        <w:tc>
          <w:tcPr>
            <w:tcW w:w="2880" w:type="dxa"/>
          </w:tcPr>
          <w:p w:rsidR="009B4A46" w:rsidRDefault="0038772F" w14:paraId="4B8A4B30" w14:textId="77777777">
            <w:pPr>
              <w:cnfStyle w:val="000000100000" w:firstRow="0" w:lastRow="0" w:firstColumn="0" w:lastColumn="0" w:oddVBand="0" w:evenVBand="0" w:oddHBand="1" w:evenHBand="0" w:firstRowFirstColumn="0" w:firstRowLastColumn="0" w:lastRowFirstColumn="0" w:lastRowLastColumn="0"/>
            </w:pPr>
            <w:r>
              <w:t>TEXT</w:t>
            </w:r>
          </w:p>
        </w:tc>
        <w:tc>
          <w:tcPr>
            <w:tcW w:w="2880" w:type="dxa"/>
          </w:tcPr>
          <w:p w:rsidR="009B4A46" w:rsidRDefault="0038772F" w14:paraId="13733FF1" w14:textId="77777777">
            <w:pPr>
              <w:cnfStyle w:val="000000100000" w:firstRow="0" w:lastRow="0" w:firstColumn="0" w:lastColumn="0" w:oddVBand="0" w:evenVBand="0" w:oddHBand="1" w:evenHBand="0" w:firstRowFirstColumn="0" w:firstRowLastColumn="0" w:lastRowFirstColumn="0" w:lastRowLastColumn="0"/>
            </w:pPr>
            <w:r>
              <w:t>Validated ground truth data</w:t>
            </w:r>
          </w:p>
        </w:tc>
      </w:tr>
      <w:tr w:rsidR="009B4A46" w:rsidTr="009B4A46" w14:paraId="05C5CBA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53434B6" w14:textId="77777777">
            <w:r>
              <w:t>ocr_text</w:t>
            </w:r>
          </w:p>
        </w:tc>
        <w:tc>
          <w:tcPr>
            <w:tcW w:w="2880" w:type="dxa"/>
          </w:tcPr>
          <w:p w:rsidR="009B4A46" w:rsidRDefault="0038772F" w14:paraId="0ED6EB02" w14:textId="77777777">
            <w:pPr>
              <w:cnfStyle w:val="000000010000" w:firstRow="0" w:lastRow="0" w:firstColumn="0" w:lastColumn="0" w:oddVBand="0" w:evenVBand="0" w:oddHBand="0" w:evenHBand="1" w:firstRowFirstColumn="0" w:firstRowLastColumn="0" w:lastRowFirstColumn="0" w:lastRowLastColumn="0"/>
            </w:pPr>
            <w:r>
              <w:t>TEXT</w:t>
            </w:r>
          </w:p>
        </w:tc>
        <w:tc>
          <w:tcPr>
            <w:tcW w:w="2880" w:type="dxa"/>
          </w:tcPr>
          <w:p w:rsidR="009B4A46" w:rsidRDefault="0038772F" w14:paraId="66026ABD" w14:textId="77777777">
            <w:pPr>
              <w:cnfStyle w:val="000000010000" w:firstRow="0" w:lastRow="0" w:firstColumn="0" w:lastColumn="0" w:oddVBand="0" w:evenVBand="0" w:oddHBand="0" w:evenHBand="1" w:firstRowFirstColumn="0" w:firstRowLastColumn="0" w:lastRowFirstColumn="0" w:lastRowLastColumn="0"/>
            </w:pPr>
            <w:r>
              <w:t>Extracted OCR text</w:t>
            </w:r>
          </w:p>
        </w:tc>
      </w:tr>
      <w:tr w:rsidR="009B4A46" w:rsidTr="009B4A46" w14:paraId="025487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02263DE" w14:textId="77777777">
            <w:r>
              <w:t>metadata_json</w:t>
            </w:r>
          </w:p>
        </w:tc>
        <w:tc>
          <w:tcPr>
            <w:tcW w:w="2880" w:type="dxa"/>
          </w:tcPr>
          <w:p w:rsidR="009B4A46" w:rsidRDefault="0038772F" w14:paraId="125DF6D8" w14:textId="77777777">
            <w:pPr>
              <w:cnfStyle w:val="000000100000" w:firstRow="0" w:lastRow="0" w:firstColumn="0" w:lastColumn="0" w:oddVBand="0" w:evenVBand="0" w:oddHBand="1" w:evenHBand="0" w:firstRowFirstColumn="0" w:firstRowLastColumn="0" w:lastRowFirstColumn="0" w:lastRowLastColumn="0"/>
            </w:pPr>
            <w:r>
              <w:t>JSONB</w:t>
            </w:r>
          </w:p>
        </w:tc>
        <w:tc>
          <w:tcPr>
            <w:tcW w:w="2880" w:type="dxa"/>
          </w:tcPr>
          <w:p w:rsidR="009B4A46" w:rsidRDefault="0038772F" w14:paraId="39D382FA" w14:textId="77777777">
            <w:pPr>
              <w:cnfStyle w:val="000000100000" w:firstRow="0" w:lastRow="0" w:firstColumn="0" w:lastColumn="0" w:oddVBand="0" w:evenVBand="0" w:oddHBand="1" w:evenHBand="0" w:firstRowFirstColumn="0" w:firstRowLastColumn="0" w:lastRowFirstColumn="0" w:lastRowLastColumn="0"/>
            </w:pPr>
            <w:r>
              <w:t>Additional metadata</w:t>
            </w:r>
          </w:p>
        </w:tc>
      </w:tr>
      <w:tr w:rsidR="009B4A46" w:rsidTr="009B4A46" w14:paraId="0DB80A7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FE82C1B" w14:textId="77777777">
            <w:r>
              <w:t>created_at</w:t>
            </w:r>
          </w:p>
        </w:tc>
        <w:tc>
          <w:tcPr>
            <w:tcW w:w="2880" w:type="dxa"/>
          </w:tcPr>
          <w:p w:rsidR="009B4A46" w:rsidRDefault="0038772F" w14:paraId="08F10ED6" w14:textId="77777777">
            <w:pPr>
              <w:cnfStyle w:val="000000010000" w:firstRow="0" w:lastRow="0" w:firstColumn="0" w:lastColumn="0" w:oddVBand="0" w:evenVBand="0" w:oddHBand="0" w:evenHBand="1" w:firstRowFirstColumn="0" w:firstRowLastColumn="0" w:lastRowFirstColumn="0" w:lastRowLastColumn="0"/>
            </w:pPr>
            <w:r>
              <w:t>TIMESTAMP</w:t>
            </w:r>
          </w:p>
        </w:tc>
        <w:tc>
          <w:tcPr>
            <w:tcW w:w="2880" w:type="dxa"/>
          </w:tcPr>
          <w:p w:rsidR="009B4A46" w:rsidRDefault="0038772F" w14:paraId="22D2D813" w14:textId="77777777">
            <w:pPr>
              <w:cnfStyle w:val="000000010000" w:firstRow="0" w:lastRow="0" w:firstColumn="0" w:lastColumn="0" w:oddVBand="0" w:evenVBand="0" w:oddHBand="0" w:evenHBand="1" w:firstRowFirstColumn="0" w:firstRowLastColumn="0" w:lastRowFirstColumn="0" w:lastRowLastColumn="0"/>
            </w:pPr>
            <w:r>
              <w:t>Record creation timestamp</w:t>
            </w:r>
          </w:p>
        </w:tc>
      </w:tr>
      <w:tr w:rsidR="009B4A46" w:rsidTr="009B4A46" w14:paraId="4AD70D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6875A46F" w14:textId="77777777">
            <w:r>
              <w:t>updated_at</w:t>
            </w:r>
          </w:p>
        </w:tc>
        <w:tc>
          <w:tcPr>
            <w:tcW w:w="2880" w:type="dxa"/>
          </w:tcPr>
          <w:p w:rsidR="009B4A46" w:rsidRDefault="0038772F" w14:paraId="04321B2F" w14:textId="77777777">
            <w:pPr>
              <w:cnfStyle w:val="000000100000" w:firstRow="0" w:lastRow="0" w:firstColumn="0" w:lastColumn="0" w:oddVBand="0" w:evenVBand="0" w:oddHBand="1" w:evenHBand="0" w:firstRowFirstColumn="0" w:firstRowLastColumn="0" w:lastRowFirstColumn="0" w:lastRowLastColumn="0"/>
            </w:pPr>
            <w:r>
              <w:t>TIMESTAMP</w:t>
            </w:r>
          </w:p>
        </w:tc>
        <w:tc>
          <w:tcPr>
            <w:tcW w:w="2880" w:type="dxa"/>
          </w:tcPr>
          <w:p w:rsidR="009B4A46" w:rsidRDefault="0038772F" w14:paraId="114979EC" w14:textId="77777777">
            <w:pPr>
              <w:cnfStyle w:val="000000100000" w:firstRow="0" w:lastRow="0" w:firstColumn="0" w:lastColumn="0" w:oddVBand="0" w:evenVBand="0" w:oddHBand="1" w:evenHBand="0" w:firstRowFirstColumn="0" w:firstRowLastColumn="0" w:lastRowFirstColumn="0" w:lastRowLastColumn="0"/>
            </w:pPr>
            <w:r>
              <w:t>Last update timestamp</w:t>
            </w:r>
          </w:p>
        </w:tc>
      </w:tr>
    </w:tbl>
    <w:p w:rsidR="009B4A46" w:rsidRDefault="009B4A46" w14:paraId="37386A3A" w14:textId="77777777"/>
    <w:p w:rsidR="009B4A46" w:rsidRDefault="0038772F" w14:paraId="0A50123C" w14:textId="77777777">
      <w:pPr>
        <w:pStyle w:val="Heading2"/>
      </w:pPr>
      <w:r>
        <w:rPr>
          <w:sz w:val="28"/>
        </w:rPr>
        <w:t>null_field_tracking</w:t>
      </w:r>
    </w:p>
    <w:tbl>
      <w:tblPr>
        <w:tblStyle w:val="LightGrid-Accent1"/>
        <w:tblW w:w="0" w:type="auto"/>
        <w:tblLook w:val="04A0" w:firstRow="1" w:lastRow="0" w:firstColumn="1" w:lastColumn="0" w:noHBand="0" w:noVBand="1"/>
      </w:tblPr>
      <w:tblGrid>
        <w:gridCol w:w="2880"/>
        <w:gridCol w:w="2880"/>
        <w:gridCol w:w="2880"/>
      </w:tblGrid>
      <w:tr w:rsidR="009B4A46" w:rsidTr="009B4A46" w14:paraId="011C53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CD82F22" w14:textId="77777777">
            <w:r>
              <w:t>Column</w:t>
            </w:r>
          </w:p>
        </w:tc>
        <w:tc>
          <w:tcPr>
            <w:tcW w:w="2880" w:type="dxa"/>
          </w:tcPr>
          <w:p w:rsidR="009B4A46" w:rsidRDefault="0038772F" w14:paraId="4C95130D" w14:textId="77777777">
            <w:pPr>
              <w:cnfStyle w:val="100000000000" w:firstRow="1" w:lastRow="0" w:firstColumn="0" w:lastColumn="0" w:oddVBand="0" w:evenVBand="0" w:oddHBand="0" w:evenHBand="0" w:firstRowFirstColumn="0" w:firstRowLastColumn="0" w:lastRowFirstColumn="0" w:lastRowLastColumn="0"/>
            </w:pPr>
            <w:r>
              <w:t>Type</w:t>
            </w:r>
          </w:p>
        </w:tc>
        <w:tc>
          <w:tcPr>
            <w:tcW w:w="2880" w:type="dxa"/>
          </w:tcPr>
          <w:p w:rsidR="009B4A46" w:rsidRDefault="0038772F" w14:paraId="0E08C28D" w14:textId="77777777">
            <w:pPr>
              <w:cnfStyle w:val="100000000000" w:firstRow="1" w:lastRow="0" w:firstColumn="0" w:lastColumn="0" w:oddVBand="0" w:evenVBand="0" w:oddHBand="0" w:evenHBand="0" w:firstRowFirstColumn="0" w:firstRowLastColumn="0" w:lastRowFirstColumn="0" w:lastRowLastColumn="0"/>
            </w:pPr>
            <w:r>
              <w:t>Description</w:t>
            </w:r>
          </w:p>
        </w:tc>
      </w:tr>
      <w:tr w:rsidR="009B4A46" w:rsidTr="009B4A46" w14:paraId="6CC402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6AD9312" w14:textId="77777777">
            <w:r>
              <w:t>id (PK)</w:t>
            </w:r>
          </w:p>
        </w:tc>
        <w:tc>
          <w:tcPr>
            <w:tcW w:w="2880" w:type="dxa"/>
          </w:tcPr>
          <w:p w:rsidR="009B4A46" w:rsidRDefault="0038772F" w14:paraId="3BEFE5F8" w14:textId="77777777">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rsidR="009B4A46" w:rsidRDefault="0038772F" w14:paraId="7D562485" w14:textId="77777777">
            <w:pPr>
              <w:cnfStyle w:val="000000100000" w:firstRow="0" w:lastRow="0" w:firstColumn="0" w:lastColumn="0" w:oddVBand="0" w:evenVBand="0" w:oddHBand="1" w:evenHBand="0" w:firstRowFirstColumn="0" w:firstRowLastColumn="0" w:lastRowFirstColumn="0" w:lastRowLastColumn="0"/>
            </w:pPr>
            <w:r>
              <w:t>Primary Key (Identity)</w:t>
            </w:r>
          </w:p>
        </w:tc>
      </w:tr>
      <w:tr w:rsidR="009B4A46" w:rsidTr="009B4A46" w14:paraId="6093F7D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6ACF98C" w14:textId="77777777">
            <w:r>
              <w:t>processing_id</w:t>
            </w:r>
          </w:p>
        </w:tc>
        <w:tc>
          <w:tcPr>
            <w:tcW w:w="2880" w:type="dxa"/>
          </w:tcPr>
          <w:p w:rsidR="009B4A46" w:rsidRDefault="0038772F" w14:paraId="24EE3FCF" w14:textId="77777777">
            <w:pPr>
              <w:cnfStyle w:val="000000010000" w:firstRow="0" w:lastRow="0" w:firstColumn="0" w:lastColumn="0" w:oddVBand="0" w:evenVBand="0" w:oddHBand="0" w:evenHBand="1" w:firstRowFirstColumn="0" w:firstRowLastColumn="0" w:lastRowFirstColumn="0" w:lastRowLastColumn="0"/>
            </w:pPr>
            <w:r>
              <w:t>VARCHAR(255)</w:t>
            </w:r>
          </w:p>
        </w:tc>
        <w:tc>
          <w:tcPr>
            <w:tcW w:w="2880" w:type="dxa"/>
          </w:tcPr>
          <w:p w:rsidR="009B4A46" w:rsidRDefault="0038772F" w14:paraId="6312BAC5" w14:textId="77777777">
            <w:pPr>
              <w:cnfStyle w:val="000000010000" w:firstRow="0" w:lastRow="0" w:firstColumn="0" w:lastColumn="0" w:oddVBand="0" w:evenVBand="0" w:oddHBand="0" w:evenHBand="1" w:firstRowFirstColumn="0" w:firstRowLastColumn="0" w:lastRowFirstColumn="0" w:lastRowLastColumn="0"/>
            </w:pPr>
            <w:r>
              <w:t>Processing identifier</w:t>
            </w:r>
          </w:p>
        </w:tc>
      </w:tr>
      <w:tr w:rsidR="009B4A46" w:rsidTr="009B4A46" w14:paraId="5A4596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27982955" w14:textId="77777777">
            <w:r>
              <w:t>tenant_id</w:t>
            </w:r>
          </w:p>
        </w:tc>
        <w:tc>
          <w:tcPr>
            <w:tcW w:w="2880" w:type="dxa"/>
          </w:tcPr>
          <w:p w:rsidR="009B4A46" w:rsidRDefault="0038772F" w14:paraId="13767221" w14:textId="77777777">
            <w:pPr>
              <w:cnfStyle w:val="000000100000" w:firstRow="0" w:lastRow="0" w:firstColumn="0" w:lastColumn="0" w:oddVBand="0" w:evenVBand="0" w:oddHBand="1" w:evenHBand="0" w:firstRowFirstColumn="0" w:firstRowLastColumn="0" w:lastRowFirstColumn="0" w:lastRowLastColumn="0"/>
            </w:pPr>
            <w:r>
              <w:t>VARCHAR(255)</w:t>
            </w:r>
          </w:p>
        </w:tc>
        <w:tc>
          <w:tcPr>
            <w:tcW w:w="2880" w:type="dxa"/>
          </w:tcPr>
          <w:p w:rsidR="009B4A46" w:rsidRDefault="0038772F" w14:paraId="42052412" w14:textId="77777777">
            <w:pPr>
              <w:cnfStyle w:val="000000100000" w:firstRow="0" w:lastRow="0" w:firstColumn="0" w:lastColumn="0" w:oddVBand="0" w:evenVBand="0" w:oddHBand="1" w:evenHBand="0" w:firstRowFirstColumn="0" w:firstRowLastColumn="0" w:lastRowFirstColumn="0" w:lastRowLastColumn="0"/>
            </w:pPr>
            <w:r>
              <w:t>Tenant identifier</w:t>
            </w:r>
          </w:p>
        </w:tc>
      </w:tr>
      <w:tr w:rsidR="009B4A46" w:rsidTr="009B4A46" w14:paraId="3322899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AA54C3E" w14:textId="77777777">
            <w:r>
              <w:t>filename</w:t>
            </w:r>
          </w:p>
        </w:tc>
        <w:tc>
          <w:tcPr>
            <w:tcW w:w="2880" w:type="dxa"/>
          </w:tcPr>
          <w:p w:rsidR="009B4A46" w:rsidRDefault="0038772F" w14:paraId="726AA8AF" w14:textId="77777777">
            <w:pPr>
              <w:cnfStyle w:val="000000010000" w:firstRow="0" w:lastRow="0" w:firstColumn="0" w:lastColumn="0" w:oddVBand="0" w:evenVBand="0" w:oddHBand="0" w:evenHBand="1" w:firstRowFirstColumn="0" w:firstRowLastColumn="0" w:lastRowFirstColumn="0" w:lastRowLastColumn="0"/>
            </w:pPr>
            <w:r>
              <w:t>VARCHAR(500)</w:t>
            </w:r>
          </w:p>
        </w:tc>
        <w:tc>
          <w:tcPr>
            <w:tcW w:w="2880" w:type="dxa"/>
          </w:tcPr>
          <w:p w:rsidR="009B4A46" w:rsidRDefault="0038772F" w14:paraId="00D62A54" w14:textId="77777777">
            <w:pPr>
              <w:cnfStyle w:val="000000010000" w:firstRow="0" w:lastRow="0" w:firstColumn="0" w:lastColumn="0" w:oddVBand="0" w:evenVBand="0" w:oddHBand="0" w:evenHBand="1" w:firstRowFirstColumn="0" w:firstRowLastColumn="0" w:lastRowFirstColumn="0" w:lastRowLastColumn="0"/>
            </w:pPr>
            <w:r>
              <w:t>Document filename</w:t>
            </w:r>
          </w:p>
        </w:tc>
      </w:tr>
      <w:tr w:rsidR="009B4A46" w:rsidTr="009B4A46" w14:paraId="5FBAC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4F056516" w14:textId="77777777">
            <w:r>
              <w:t>name_is_null</w:t>
            </w:r>
          </w:p>
        </w:tc>
        <w:tc>
          <w:tcPr>
            <w:tcW w:w="2880" w:type="dxa"/>
          </w:tcPr>
          <w:p w:rsidR="009B4A46" w:rsidRDefault="0038772F" w14:paraId="1D03CC4E" w14:textId="77777777">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B4A46" w:rsidRDefault="0038772F" w14:paraId="35C19D42" w14:textId="77777777">
            <w:pPr>
              <w:cnfStyle w:val="000000100000" w:firstRow="0" w:lastRow="0" w:firstColumn="0" w:lastColumn="0" w:oddVBand="0" w:evenVBand="0" w:oddHBand="1" w:evenHBand="0" w:firstRowFirstColumn="0" w:firstRowLastColumn="0" w:lastRowFirstColumn="0" w:lastRowLastColumn="0"/>
            </w:pPr>
            <w:r>
              <w:t>Patient name missing flag</w:t>
            </w:r>
          </w:p>
        </w:tc>
      </w:tr>
      <w:tr w:rsidR="009B4A46" w:rsidTr="009B4A46" w14:paraId="0FB8BEC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1C670638" w14:textId="77777777">
            <w:r>
              <w:t>dob_is_null</w:t>
            </w:r>
          </w:p>
        </w:tc>
        <w:tc>
          <w:tcPr>
            <w:tcW w:w="2880" w:type="dxa"/>
          </w:tcPr>
          <w:p w:rsidR="009B4A46" w:rsidRDefault="0038772F" w14:paraId="37665A5A" w14:textId="77777777">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B4A46" w:rsidRDefault="0038772F" w14:paraId="6CA4F786" w14:textId="77777777">
            <w:pPr>
              <w:cnfStyle w:val="000000010000" w:firstRow="0" w:lastRow="0" w:firstColumn="0" w:lastColumn="0" w:oddVBand="0" w:evenVBand="0" w:oddHBand="0" w:evenHBand="1" w:firstRowFirstColumn="0" w:firstRowLastColumn="0" w:lastRowFirstColumn="0" w:lastRowLastColumn="0"/>
            </w:pPr>
            <w:r>
              <w:t>Date of birth missing flag</w:t>
            </w:r>
          </w:p>
        </w:tc>
      </w:tr>
      <w:tr w:rsidR="009B4A46" w:rsidTr="009B4A46" w14:paraId="0B2674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D7C8056" w14:textId="77777777">
            <w:r>
              <w:t>member_id_is_null</w:t>
            </w:r>
          </w:p>
        </w:tc>
        <w:tc>
          <w:tcPr>
            <w:tcW w:w="2880" w:type="dxa"/>
          </w:tcPr>
          <w:p w:rsidR="009B4A46" w:rsidRDefault="0038772F" w14:paraId="6C54301E" w14:textId="77777777">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B4A46" w:rsidRDefault="0038772F" w14:paraId="74C6D6AC" w14:textId="77777777">
            <w:pPr>
              <w:cnfStyle w:val="000000100000" w:firstRow="0" w:lastRow="0" w:firstColumn="0" w:lastColumn="0" w:oddVBand="0" w:evenVBand="0" w:oddHBand="1" w:evenHBand="0" w:firstRowFirstColumn="0" w:firstRowLastColumn="0" w:lastRowFirstColumn="0" w:lastRowLastColumn="0"/>
            </w:pPr>
            <w:r>
              <w:t>Member ID missing flag</w:t>
            </w:r>
          </w:p>
        </w:tc>
      </w:tr>
      <w:tr w:rsidR="009B4A46" w:rsidTr="009B4A46" w14:paraId="067E5C2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5D4A81E0" w14:textId="77777777">
            <w:r>
              <w:t>address_is_null</w:t>
            </w:r>
          </w:p>
        </w:tc>
        <w:tc>
          <w:tcPr>
            <w:tcW w:w="2880" w:type="dxa"/>
          </w:tcPr>
          <w:p w:rsidR="009B4A46" w:rsidRDefault="0038772F" w14:paraId="0E655EC5" w14:textId="77777777">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B4A46" w:rsidRDefault="0038772F" w14:paraId="61F170B9" w14:textId="77777777">
            <w:pPr>
              <w:cnfStyle w:val="000000010000" w:firstRow="0" w:lastRow="0" w:firstColumn="0" w:lastColumn="0" w:oddVBand="0" w:evenVBand="0" w:oddHBand="0" w:evenHBand="1" w:firstRowFirstColumn="0" w:firstRowLastColumn="0" w:lastRowFirstColumn="0" w:lastRowLastColumn="0"/>
            </w:pPr>
            <w:r>
              <w:t>Address missing flag</w:t>
            </w:r>
          </w:p>
        </w:tc>
      </w:tr>
      <w:tr w:rsidR="009B4A46" w:rsidTr="009B4A46" w14:paraId="6E5CB4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8A1E9B5" w14:textId="77777777">
            <w:r>
              <w:t>gender_is_null</w:t>
            </w:r>
          </w:p>
        </w:tc>
        <w:tc>
          <w:tcPr>
            <w:tcW w:w="2880" w:type="dxa"/>
          </w:tcPr>
          <w:p w:rsidR="009B4A46" w:rsidRDefault="0038772F" w14:paraId="368F9EAB" w14:textId="77777777">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B4A46" w:rsidRDefault="0038772F" w14:paraId="3EC6DEC3" w14:textId="77777777">
            <w:pPr>
              <w:cnfStyle w:val="000000100000" w:firstRow="0" w:lastRow="0" w:firstColumn="0" w:lastColumn="0" w:oddVBand="0" w:evenVBand="0" w:oddHBand="1" w:evenHBand="0" w:firstRowFirstColumn="0" w:firstRowLastColumn="0" w:lastRowFirstColumn="0" w:lastRowLastColumn="0"/>
            </w:pPr>
            <w:r>
              <w:t>Gender missing flag</w:t>
            </w:r>
          </w:p>
        </w:tc>
      </w:tr>
      <w:tr w:rsidR="009B4A46" w:rsidTr="009B4A46" w14:paraId="1F0B0F0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57664C5" w14:textId="77777777">
            <w:r>
              <w:t>insurance_id_is_null</w:t>
            </w:r>
          </w:p>
        </w:tc>
        <w:tc>
          <w:tcPr>
            <w:tcW w:w="2880" w:type="dxa"/>
          </w:tcPr>
          <w:p w:rsidR="009B4A46" w:rsidRDefault="0038772F" w14:paraId="5A04C83C" w14:textId="77777777">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B4A46" w:rsidRDefault="0038772F" w14:paraId="04828A94" w14:textId="77777777">
            <w:pPr>
              <w:cnfStyle w:val="000000010000" w:firstRow="0" w:lastRow="0" w:firstColumn="0" w:lastColumn="0" w:oddVBand="0" w:evenVBand="0" w:oddHBand="0" w:evenHBand="1" w:firstRowFirstColumn="0" w:firstRowLastColumn="0" w:lastRowFirstColumn="0" w:lastRowLastColumn="0"/>
            </w:pPr>
            <w:r>
              <w:t>Insurance ID missing flag</w:t>
            </w:r>
          </w:p>
        </w:tc>
      </w:tr>
      <w:tr w:rsidR="009B4A46" w:rsidTr="009B4A46" w14:paraId="4E03FB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064B7EE5" w14:textId="77777777">
            <w:r>
              <w:t>null_field_count</w:t>
            </w:r>
          </w:p>
        </w:tc>
        <w:tc>
          <w:tcPr>
            <w:tcW w:w="2880" w:type="dxa"/>
          </w:tcPr>
          <w:p w:rsidR="009B4A46" w:rsidRDefault="0038772F" w14:paraId="194FCF64" w14:textId="77777777">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rsidR="009B4A46" w:rsidRDefault="0038772F" w14:paraId="25D3EBA6" w14:textId="77777777">
            <w:pPr>
              <w:cnfStyle w:val="000000100000" w:firstRow="0" w:lastRow="0" w:firstColumn="0" w:lastColumn="0" w:oddVBand="0" w:evenVBand="0" w:oddHBand="1" w:evenHBand="0" w:firstRowFirstColumn="0" w:firstRowLastColumn="0" w:lastRowFirstColumn="0" w:lastRowLastColumn="0"/>
            </w:pPr>
            <w:r>
              <w:t>Total count of null fields</w:t>
            </w:r>
          </w:p>
        </w:tc>
      </w:tr>
      <w:tr w:rsidR="009B4A46" w:rsidTr="009B4A46" w14:paraId="523B0CA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09CA85B8" w14:textId="77777777">
            <w:r>
              <w:t>null_field_names</w:t>
            </w:r>
          </w:p>
        </w:tc>
        <w:tc>
          <w:tcPr>
            <w:tcW w:w="2880" w:type="dxa"/>
          </w:tcPr>
          <w:p w:rsidR="009B4A46" w:rsidRDefault="0038772F" w14:paraId="3978918D" w14:textId="77777777">
            <w:pPr>
              <w:cnfStyle w:val="000000010000" w:firstRow="0" w:lastRow="0" w:firstColumn="0" w:lastColumn="0" w:oddVBand="0" w:evenVBand="0" w:oddHBand="0" w:evenHBand="1" w:firstRowFirstColumn="0" w:firstRowLastColumn="0" w:lastRowFirstColumn="0" w:lastRowLastColumn="0"/>
            </w:pPr>
            <w:r>
              <w:t>JSONB</w:t>
            </w:r>
          </w:p>
        </w:tc>
        <w:tc>
          <w:tcPr>
            <w:tcW w:w="2880" w:type="dxa"/>
          </w:tcPr>
          <w:p w:rsidR="009B4A46" w:rsidRDefault="0038772F" w14:paraId="6174A06B" w14:textId="77777777">
            <w:pPr>
              <w:cnfStyle w:val="000000010000" w:firstRow="0" w:lastRow="0" w:firstColumn="0" w:lastColumn="0" w:oddVBand="0" w:evenVBand="0" w:oddHBand="0" w:evenHBand="1" w:firstRowFirstColumn="0" w:firstRowLastColumn="0" w:lastRowFirstColumn="0" w:lastRowLastColumn="0"/>
            </w:pPr>
            <w:r>
              <w:t>Array of null field names</w:t>
            </w:r>
          </w:p>
        </w:tc>
      </w:tr>
      <w:tr w:rsidR="009B4A46" w:rsidTr="009B4A46" w14:paraId="33E8A3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3E622097" w14:textId="77777777">
            <w:r>
              <w:t>all_extracted_fields</w:t>
            </w:r>
          </w:p>
        </w:tc>
        <w:tc>
          <w:tcPr>
            <w:tcW w:w="2880" w:type="dxa"/>
          </w:tcPr>
          <w:p w:rsidR="009B4A46" w:rsidRDefault="0038772F" w14:paraId="55890F3B" w14:textId="77777777">
            <w:pPr>
              <w:cnfStyle w:val="000000100000" w:firstRow="0" w:lastRow="0" w:firstColumn="0" w:lastColumn="0" w:oddVBand="0" w:evenVBand="0" w:oddHBand="1" w:evenHBand="0" w:firstRowFirstColumn="0" w:firstRowLastColumn="0" w:lastRowFirstColumn="0" w:lastRowLastColumn="0"/>
            </w:pPr>
            <w:r>
              <w:t>JSONB</w:t>
            </w:r>
          </w:p>
        </w:tc>
        <w:tc>
          <w:tcPr>
            <w:tcW w:w="2880" w:type="dxa"/>
          </w:tcPr>
          <w:p w:rsidR="009B4A46" w:rsidRDefault="0038772F" w14:paraId="061A2420" w14:textId="77777777">
            <w:pPr>
              <w:cnfStyle w:val="000000100000" w:firstRow="0" w:lastRow="0" w:firstColumn="0" w:lastColumn="0" w:oddVBand="0" w:evenVBand="0" w:oddHBand="1" w:evenHBand="0" w:firstRowFirstColumn="0" w:firstRowLastColumn="0" w:lastRowFirstColumn="0" w:lastRowLastColumn="0"/>
            </w:pPr>
            <w:r>
              <w:t>Complete extracted data for reference</w:t>
            </w:r>
          </w:p>
        </w:tc>
      </w:tr>
      <w:tr w:rsidR="009B4A46" w:rsidTr="009B4A46" w14:paraId="13002BB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B4A46" w:rsidRDefault="0038772F" w14:paraId="7ECFE20D" w14:textId="77777777">
            <w:r>
              <w:t>created_at</w:t>
            </w:r>
          </w:p>
        </w:tc>
        <w:tc>
          <w:tcPr>
            <w:tcW w:w="2880" w:type="dxa"/>
          </w:tcPr>
          <w:p w:rsidR="009B4A46" w:rsidRDefault="0038772F" w14:paraId="08200091" w14:textId="77777777">
            <w:pPr>
              <w:cnfStyle w:val="000000010000" w:firstRow="0" w:lastRow="0" w:firstColumn="0" w:lastColumn="0" w:oddVBand="0" w:evenVBand="0" w:oddHBand="0" w:evenHBand="1" w:firstRowFirstColumn="0" w:firstRowLastColumn="0" w:lastRowFirstColumn="0" w:lastRowLastColumn="0"/>
            </w:pPr>
            <w:r>
              <w:t>TIMESTAMP</w:t>
            </w:r>
          </w:p>
        </w:tc>
        <w:tc>
          <w:tcPr>
            <w:tcW w:w="2880" w:type="dxa"/>
          </w:tcPr>
          <w:p w:rsidR="009B4A46" w:rsidRDefault="0038772F" w14:paraId="4EC26742" w14:textId="77777777">
            <w:pPr>
              <w:cnfStyle w:val="000000010000" w:firstRow="0" w:lastRow="0" w:firstColumn="0" w:lastColumn="0" w:oddVBand="0" w:evenVBand="0" w:oddHBand="0" w:evenHBand="1" w:firstRowFirstColumn="0" w:firstRowLastColumn="0" w:lastRowFirstColumn="0" w:lastRowLastColumn="0"/>
            </w:pPr>
            <w:r>
              <w:t>Record creation timestamp</w:t>
            </w:r>
          </w:p>
        </w:tc>
      </w:tr>
    </w:tbl>
    <w:p w:rsidR="009B4A46" w:rsidRDefault="009B4A46" w14:paraId="089AC68F" w14:textId="77777777"/>
    <w:p w:rsidR="00592E9A" w:rsidRDefault="00592E9A" w14:paraId="3386892F" w14:textId="77777777">
      <w:pPr>
        <w:pStyle w:val="Heading2"/>
        <w:rPr>
          <w:sz w:val="28"/>
        </w:rPr>
      </w:pPr>
    </w:p>
    <w:p w:rsidR="00592E9A" w:rsidRDefault="00592E9A" w14:paraId="5FF4D6A0" w14:textId="77777777">
      <w:pPr>
        <w:pStyle w:val="Heading2"/>
        <w:rPr>
          <w:sz w:val="28"/>
        </w:rPr>
      </w:pPr>
    </w:p>
    <w:p w:rsidR="009B4A46" w:rsidRDefault="0038772F" w14:paraId="34C007B5" w14:textId="4B498EB7">
      <w:pPr>
        <w:pStyle w:val="Heading2"/>
      </w:pPr>
      <w:r>
        <w:rPr>
          <w:sz w:val="28"/>
        </w:rPr>
        <w:t>Relationships</w:t>
      </w:r>
    </w:p>
    <w:p w:rsidR="009B4A46" w:rsidRDefault="0038772F" w14:paraId="45F48797" w14:textId="77777777">
      <w:pPr>
        <w:jc w:val="both"/>
      </w:pPr>
      <w:r>
        <w:t xml:space="preserve">- </w:t>
      </w:r>
      <w:r>
        <w:rPr>
          <w:b/>
        </w:rPr>
        <w:t>users</w:t>
      </w:r>
      <w:r>
        <w:t xml:space="preserve"> and </w:t>
      </w:r>
      <w:r>
        <w:rPr>
          <w:b/>
        </w:rPr>
        <w:t>user_sessions</w:t>
      </w:r>
      <w:r>
        <w:t>: One-to-Many relationship (One user can have multiple active sessions)</w:t>
      </w:r>
    </w:p>
    <w:p w:rsidR="009B4A46" w:rsidRDefault="0038772F" w14:paraId="510287B8" w14:textId="77777777">
      <w:pPr>
        <w:jc w:val="both"/>
      </w:pPr>
      <w:r>
        <w:t xml:space="preserve">- </w:t>
      </w:r>
      <w:r>
        <w:rPr>
          <w:b/>
        </w:rPr>
        <w:t>processed_files</w:t>
      </w:r>
      <w:r>
        <w:t>: Independent table (no foreign keys, uses tenant_id for multi-tenancy)</w:t>
      </w:r>
    </w:p>
    <w:p w:rsidR="009B4A46" w:rsidRDefault="0038772F" w14:paraId="691D6BD8" w14:textId="77777777">
      <w:pPr>
        <w:jc w:val="both"/>
      </w:pPr>
      <w:r>
        <w:t xml:space="preserve">- </w:t>
      </w:r>
      <w:r>
        <w:rPr>
          <w:b/>
        </w:rPr>
        <w:t>ground_truth</w:t>
      </w:r>
      <w:r>
        <w:t>: Independent table (linked by processing_id, not foreign key)</w:t>
      </w:r>
    </w:p>
    <w:p w:rsidR="009B4A46" w:rsidRDefault="0038772F" w14:paraId="28BF1AAE" w14:textId="77777777">
      <w:pPr>
        <w:jc w:val="both"/>
      </w:pPr>
      <w:r>
        <w:t xml:space="preserve">- </w:t>
      </w:r>
      <w:r>
        <w:rPr>
          <w:b/>
        </w:rPr>
        <w:t>null_field_tracking</w:t>
      </w:r>
      <w:r>
        <w:t>: Independent table (linked by processing_id, not foreign key)</w:t>
      </w:r>
    </w:p>
    <w:p w:rsidR="009B4A46" w:rsidRDefault="009B4A46" w14:paraId="466F5D8D" w14:textId="77777777"/>
    <w:sectPr w:rsidR="009B4A46"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256281168">
    <w:abstractNumId w:val="6"/>
  </w:num>
  <w:num w:numId="2" w16cid:durableId="1428424496">
    <w:abstractNumId w:val="5"/>
  </w:num>
  <w:num w:numId="3" w16cid:durableId="1476725682">
    <w:abstractNumId w:val="1"/>
  </w:num>
  <w:num w:numId="4" w16cid:durableId="1570076506">
    <w:abstractNumId w:val="0"/>
  </w:num>
  <w:num w:numId="5" w16cid:durableId="2077585627">
    <w:abstractNumId w:val="8"/>
  </w:num>
  <w:num w:numId="6" w16cid:durableId="2129083746">
    <w:abstractNumId w:val="7"/>
  </w:num>
  <w:num w:numId="7" w16cid:durableId="448479573">
    <w:abstractNumId w:val="2"/>
  </w:num>
  <w:num w:numId="8" w16cid:durableId="91173824">
    <w:abstractNumId w:val="3"/>
  </w:num>
  <w:num w:numId="9" w16cid:durableId="915746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72F"/>
    <w:rsid w:val="00592E9A"/>
    <w:rsid w:val="00770204"/>
    <w:rsid w:val="00777224"/>
    <w:rsid w:val="007F6E95"/>
    <w:rsid w:val="009B4A46"/>
    <w:rsid w:val="00AA1D8D"/>
    <w:rsid w:val="00B47730"/>
    <w:rsid w:val="00CA32EF"/>
    <w:rsid w:val="00CB0664"/>
    <w:rsid w:val="00E80F2B"/>
    <w:rsid w:val="00FC693F"/>
    <w:rsid w:val="13CCC06F"/>
    <w:rsid w:val="68E16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C0E4FEF"/>
  <w14:defaultImageDpi w14:val="300"/>
  <w15:docId w15:val="{F6C025A3-5CB7-43F9-AFC3-570F0ECF2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4</revision>
  <dcterms:created xsi:type="dcterms:W3CDTF">2013-12-23T23:15:00.0000000Z</dcterms:created>
  <dcterms:modified xsi:type="dcterms:W3CDTF">2026-01-09T12:48:22.0991956Z</dcterms:modified>
  <category/>
</coreProperties>
</file>