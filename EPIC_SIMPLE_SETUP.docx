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8B6DA" w14:textId="61595C06" w:rsidR="00F84C03" w:rsidRDefault="00000000">
      <w:pPr>
        <w:pStyle w:val="Title"/>
        <w:jc w:val="center"/>
      </w:pPr>
      <w:r>
        <w:rPr>
          <w:b/>
          <w:sz w:val="48"/>
        </w:rPr>
        <w:t>Epic Setup Guide</w:t>
      </w:r>
    </w:p>
    <w:p w14:paraId="518B8FA1" w14:textId="77777777" w:rsidR="00F84C03" w:rsidRDefault="00F84C03"/>
    <w:p w14:paraId="7211E36F" w14:textId="77777777" w:rsidR="00F84C03" w:rsidRDefault="00000000">
      <w:pPr>
        <w:pStyle w:val="Heading2"/>
      </w:pPr>
      <w:r>
        <w:rPr>
          <w:sz w:val="28"/>
        </w:rPr>
        <w:t>1. Generate RSA Keys (Run in Terminal)</w:t>
      </w:r>
    </w:p>
    <w:p w14:paraId="334F1242" w14:textId="77777777" w:rsidR="00F84C03" w:rsidRDefault="00000000">
      <w:r>
        <w:t xml:space="preserve">Run these 3 commands in your </w:t>
      </w:r>
      <w:r>
        <w:rPr>
          <w:rFonts w:ascii="Courier New" w:hAnsi="Courier New"/>
          <w:color w:val="DC3232"/>
          <w:sz w:val="20"/>
        </w:rPr>
        <w:t>backend</w:t>
      </w:r>
      <w:r>
        <w:t xml:space="preserve"> folder:</w:t>
      </w:r>
    </w:p>
    <w:p w14:paraId="7B7C4E68" w14:textId="77777777" w:rsidR="00F84C03" w:rsidRDefault="00000000">
      <w:r>
        <w:rPr>
          <w:rFonts w:ascii="Courier New" w:hAnsi="Courier New"/>
          <w:sz w:val="18"/>
        </w:rPr>
        <w:t># 1. Create directory</w:t>
      </w:r>
      <w:r>
        <w:rPr>
          <w:rFonts w:ascii="Courier New" w:hAnsi="Courier New"/>
          <w:sz w:val="18"/>
        </w:rPr>
        <w:br/>
        <w:t>mkdir -p keys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2. Make Private Key</w:t>
      </w:r>
      <w:r>
        <w:rPr>
          <w:rFonts w:ascii="Courier New" w:hAnsi="Courier New"/>
          <w:sz w:val="18"/>
        </w:rPr>
        <w:br/>
        <w:t>openssl genrsa -out keys/epic_fhir_private_key.pem 2048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3. Make Public Key (Upload this content to Epic)</w:t>
      </w:r>
      <w:r>
        <w:rPr>
          <w:rFonts w:ascii="Courier New" w:hAnsi="Courier New"/>
          <w:sz w:val="18"/>
        </w:rPr>
        <w:br/>
        <w:t>openssl rsa -in keys/epic_fhir_private_key.pem -pubout -out keys/epic_fhir_public_key.pem</w:t>
      </w:r>
    </w:p>
    <w:p w14:paraId="6AD8E337" w14:textId="77777777" w:rsidR="00F84C03" w:rsidRDefault="00F84C03"/>
    <w:p w14:paraId="1D91A381" w14:textId="77777777" w:rsidR="00F84C03" w:rsidRDefault="00000000">
      <w:pPr>
        <w:pStyle w:val="Heading2"/>
      </w:pPr>
      <w:r>
        <w:rPr>
          <w:sz w:val="28"/>
        </w:rPr>
        <w:t>2. Configure Epic App Orchard (Website)</w:t>
      </w:r>
    </w:p>
    <w:p w14:paraId="773A3C57" w14:textId="77777777" w:rsidR="00F84C03" w:rsidRDefault="00000000">
      <w:r>
        <w:t xml:space="preserve">Log in to </w:t>
      </w:r>
      <w:r>
        <w:rPr>
          <w:b/>
        </w:rPr>
        <w:t>[Epic App Orchard](https://apporchard.epic.com/)</w:t>
      </w:r>
      <w:r>
        <w:t xml:space="preserve"> &gt; Your App:</w:t>
      </w:r>
    </w:p>
    <w:p w14:paraId="1029C374" w14:textId="77777777" w:rsidR="00F84C03" w:rsidRDefault="00000000">
      <w:pPr>
        <w:pStyle w:val="ListNumber"/>
      </w:pPr>
      <w:r>
        <w:rPr>
          <w:b/>
        </w:rPr>
        <w:t>Add Redirect URI</w:t>
      </w:r>
      <w:r>
        <w:t xml:space="preserve">: </w:t>
      </w:r>
      <w:r>
        <w:rPr>
          <w:rFonts w:ascii="Courier New" w:hAnsi="Courier New"/>
          <w:color w:val="DC3232"/>
          <w:sz w:val="20"/>
        </w:rPr>
        <w:t>https://o2ai-fax-automation.centralus.cloudapp.azure.com/</w:t>
      </w:r>
      <w:r>
        <w:t xml:space="preserve"> (Exact match!)</w:t>
      </w:r>
    </w:p>
    <w:p w14:paraId="2D3BF7B5" w14:textId="77777777" w:rsidR="00F84C03" w:rsidRDefault="00000000">
      <w:pPr>
        <w:pStyle w:val="ListNumber"/>
      </w:pPr>
      <w:r>
        <w:rPr>
          <w:b/>
        </w:rPr>
        <w:t>Upload Public Key</w:t>
      </w:r>
      <w:r>
        <w:t xml:space="preserve">: Copy content of </w:t>
      </w:r>
      <w:r>
        <w:rPr>
          <w:rFonts w:ascii="Courier New" w:hAnsi="Courier New"/>
          <w:color w:val="DC3232"/>
          <w:sz w:val="20"/>
        </w:rPr>
        <w:t>keys/epic_fhir_public_key.pem</w:t>
      </w:r>
      <w:r>
        <w:t xml:space="preserve"> &gt; Paste in </w:t>
      </w:r>
      <w:r>
        <w:rPr>
          <w:b/>
        </w:rPr>
        <w:t>Certificates &amp; Secrets</w:t>
      </w:r>
      <w:r>
        <w:t>.</w:t>
      </w:r>
    </w:p>
    <w:p w14:paraId="709AA7ED" w14:textId="77777777" w:rsidR="00F84C03" w:rsidRDefault="00000000">
      <w:pPr>
        <w:pStyle w:val="ListNumber"/>
      </w:pPr>
      <w:r>
        <w:rPr>
          <w:b/>
        </w:rPr>
        <w:t>Get Credentials</w:t>
      </w:r>
      <w:r>
        <w:t>:</w:t>
      </w:r>
    </w:p>
    <w:p w14:paraId="782932BE" w14:textId="77777777" w:rsidR="00F84C03" w:rsidRDefault="00000000">
      <w:pPr>
        <w:pStyle w:val="ListBullet"/>
      </w:pPr>
      <w:r>
        <w:t xml:space="preserve">  Copy </w:t>
      </w:r>
      <w:r>
        <w:rPr>
          <w:b/>
        </w:rPr>
        <w:t>Client ID</w:t>
      </w:r>
      <w:r>
        <w:t>.</w:t>
      </w:r>
    </w:p>
    <w:p w14:paraId="5F8CA8C5" w14:textId="77777777" w:rsidR="00F84C03" w:rsidRDefault="00000000">
      <w:pPr>
        <w:pStyle w:val="ListBullet"/>
      </w:pPr>
      <w:r>
        <w:t xml:space="preserve">  Generate &amp; Copy </w:t>
      </w:r>
      <w:r>
        <w:rPr>
          <w:b/>
        </w:rPr>
        <w:t>Client Secret</w:t>
      </w:r>
      <w:r>
        <w:t xml:space="preserve"> (Save it!).</w:t>
      </w:r>
    </w:p>
    <w:p w14:paraId="32337040" w14:textId="77777777" w:rsidR="00F84C03" w:rsidRDefault="00000000">
      <w:pPr>
        <w:pStyle w:val="ListBullet"/>
      </w:pPr>
      <w:r>
        <w:t xml:space="preserve">  Set </w:t>
      </w:r>
      <w:r>
        <w:rPr>
          <w:b/>
        </w:rPr>
        <w:t>JWKS URL</w:t>
      </w:r>
      <w:r>
        <w:t xml:space="preserve">: </w:t>
      </w:r>
      <w:r>
        <w:rPr>
          <w:rFonts w:ascii="Courier New" w:hAnsi="Courier New"/>
          <w:color w:val="DC3232"/>
          <w:sz w:val="20"/>
        </w:rPr>
        <w:t>https://o2ai-fax-automation.centralus.cloudapp.azure.com/.well-known/jwks.json</w:t>
      </w:r>
    </w:p>
    <w:p w14:paraId="7A660330" w14:textId="77777777" w:rsidR="00F84C03" w:rsidRDefault="00000000">
      <w:pPr>
        <w:pStyle w:val="Heading2"/>
      </w:pPr>
      <w:r>
        <w:rPr>
          <w:sz w:val="28"/>
        </w:rPr>
        <w:t>3. Update Environment Files</w:t>
      </w:r>
    </w:p>
    <w:p w14:paraId="369554A1" w14:textId="77777777" w:rsidR="00F84C03" w:rsidRDefault="00000000">
      <w:r>
        <w:rPr>
          <w:b/>
        </w:rPr>
        <w:t>Frontend (&lt;c&gt;frontend/.env&lt;/c&gt;)</w:t>
      </w:r>
      <w:r>
        <w:t>:</w:t>
      </w:r>
    </w:p>
    <w:p w14:paraId="19DC78A3" w14:textId="77777777" w:rsidR="00F84C03" w:rsidRDefault="00000000">
      <w:r>
        <w:rPr>
          <w:rFonts w:ascii="Courier New" w:hAnsi="Courier New"/>
          <w:sz w:val="18"/>
        </w:rPr>
        <w:t>VITE_EPIC_CLIENT_ID=your_client_id</w:t>
      </w:r>
      <w:r>
        <w:rPr>
          <w:rFonts w:ascii="Courier New" w:hAnsi="Courier New"/>
          <w:sz w:val="18"/>
        </w:rPr>
        <w:br/>
        <w:t>VITE_EPIC_REDIRECT_URI=https://o2ai-fax-automation.centralus.cloudapp.azure.com/</w:t>
      </w:r>
    </w:p>
    <w:p w14:paraId="3A0CB804" w14:textId="77777777" w:rsidR="00F84C03" w:rsidRDefault="00F84C03"/>
    <w:p w14:paraId="14FC5124" w14:textId="77777777" w:rsidR="00F84C03" w:rsidRDefault="00000000">
      <w:r>
        <w:rPr>
          <w:b/>
        </w:rPr>
        <w:t>Backend (&lt;c&gt;backend/.env&lt;/c&gt;)</w:t>
      </w:r>
      <w:r>
        <w:t>:</w:t>
      </w:r>
    </w:p>
    <w:p w14:paraId="2EC183D5" w14:textId="77777777" w:rsidR="00F84C03" w:rsidRDefault="00000000">
      <w:r>
        <w:rPr>
          <w:rFonts w:ascii="Courier New" w:hAnsi="Courier New"/>
          <w:sz w:val="18"/>
        </w:rPr>
        <w:t>EPIC_CLIENT_ID=your_client_id</w:t>
      </w:r>
      <w:r>
        <w:rPr>
          <w:rFonts w:ascii="Courier New" w:hAnsi="Courier New"/>
          <w:sz w:val="18"/>
        </w:rPr>
        <w:br/>
        <w:t>EPIC_CLIENT_SECRET=your_client_secret</w:t>
      </w:r>
      <w:r>
        <w:rPr>
          <w:rFonts w:ascii="Courier New" w:hAnsi="Courier New"/>
          <w:sz w:val="18"/>
        </w:rPr>
        <w:br/>
        <w:t>EPIC_REDIRECT_URI=https://o2ai-fax-automation.centralus.cloudapp.azure.com/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EPIC_FHIR_PRIVATE_KEY_PATH=/home/azureuser/.../backend/keys/epic_fhir_private_key.pem</w:t>
      </w:r>
    </w:p>
    <w:p w14:paraId="50EB4D3B" w14:textId="77777777" w:rsidR="00F84C03" w:rsidRDefault="00F84C03"/>
    <w:p w14:paraId="6DFEBBE1" w14:textId="77777777" w:rsidR="00F84C03" w:rsidRDefault="00000000">
      <w:pPr>
        <w:pStyle w:val="Heading2"/>
      </w:pPr>
      <w:r>
        <w:rPr>
          <w:sz w:val="28"/>
        </w:rPr>
        <w:t>4. Restart Servers</w:t>
      </w:r>
    </w:p>
    <w:p w14:paraId="607A92B5" w14:textId="77777777" w:rsidR="00F84C03" w:rsidRDefault="00000000">
      <w:pPr>
        <w:pStyle w:val="ListBullet"/>
      </w:pPr>
      <w:r>
        <w:t xml:space="preserve">  </w:t>
      </w:r>
      <w:r>
        <w:rPr>
          <w:b/>
        </w:rPr>
        <w:t>Backend</w:t>
      </w:r>
      <w:r>
        <w:t>: restart python server.</w:t>
      </w:r>
    </w:p>
    <w:p w14:paraId="595B2037" w14:textId="77777777" w:rsidR="00F84C03" w:rsidRDefault="00000000">
      <w:pPr>
        <w:pStyle w:val="ListBullet"/>
      </w:pPr>
      <w:r>
        <w:t xml:space="preserve">  </w:t>
      </w:r>
      <w:r>
        <w:rPr>
          <w:b/>
        </w:rPr>
        <w:t>Frontend</w:t>
      </w:r>
      <w:r>
        <w:t xml:space="preserve">: restart </w:t>
      </w:r>
      <w:r>
        <w:rPr>
          <w:rFonts w:ascii="Courier New" w:hAnsi="Courier New"/>
          <w:color w:val="DC3232"/>
          <w:sz w:val="20"/>
        </w:rPr>
        <w:t>npm run dev</w:t>
      </w:r>
      <w:r>
        <w:t>.</w:t>
      </w:r>
    </w:p>
    <w:p w14:paraId="17EFBE7E" w14:textId="77777777" w:rsidR="00F84C03" w:rsidRDefault="00000000">
      <w:pPr>
        <w:pStyle w:val="ListBullet"/>
      </w:pPr>
      <w:r>
        <w:t xml:space="preserve">  </w:t>
      </w:r>
      <w:r>
        <w:rPr>
          <w:b/>
        </w:rPr>
        <w:t>Test</w:t>
      </w:r>
      <w:r>
        <w:t>: Go to your app &gt; Login with Epic.</w:t>
      </w:r>
    </w:p>
    <w:sectPr w:rsidR="00F84C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9816934">
    <w:abstractNumId w:val="8"/>
  </w:num>
  <w:num w:numId="2" w16cid:durableId="1987275241">
    <w:abstractNumId w:val="6"/>
  </w:num>
  <w:num w:numId="3" w16cid:durableId="48457251">
    <w:abstractNumId w:val="5"/>
  </w:num>
  <w:num w:numId="4" w16cid:durableId="515771978">
    <w:abstractNumId w:val="4"/>
  </w:num>
  <w:num w:numId="5" w16cid:durableId="1168911469">
    <w:abstractNumId w:val="7"/>
  </w:num>
  <w:num w:numId="6" w16cid:durableId="1691254114">
    <w:abstractNumId w:val="3"/>
  </w:num>
  <w:num w:numId="7" w16cid:durableId="685206109">
    <w:abstractNumId w:val="2"/>
  </w:num>
  <w:num w:numId="8" w16cid:durableId="518276829">
    <w:abstractNumId w:val="1"/>
  </w:num>
  <w:num w:numId="9" w16cid:durableId="393938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5D9F"/>
    <w:rsid w:val="0029639D"/>
    <w:rsid w:val="00326F90"/>
    <w:rsid w:val="00706876"/>
    <w:rsid w:val="00AA1D8D"/>
    <w:rsid w:val="00B47730"/>
    <w:rsid w:val="00CB0664"/>
    <w:rsid w:val="00F84C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29BEFB"/>
  <w14:defaultImageDpi w14:val="300"/>
  <w15:docId w15:val="{06623F85-D373-42F7-A6FE-305B56B03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DB Shriram</cp:lastModifiedBy>
  <cp:revision>2</cp:revision>
  <dcterms:created xsi:type="dcterms:W3CDTF">2013-12-23T23:15:00Z</dcterms:created>
  <dcterms:modified xsi:type="dcterms:W3CDTF">2026-01-23T13:01:00Z</dcterms:modified>
  <cp:category/>
</cp:coreProperties>
</file>